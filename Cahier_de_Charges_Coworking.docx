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B531D" w14:textId="52B3F253" w:rsidR="00BB1CC1" w:rsidRDefault="00E333D1" w:rsidP="00E333D1">
      <w:pPr>
        <w:rPr>
          <w:b/>
          <w:bCs/>
          <w:lang w:val="fr-FR"/>
        </w:rPr>
      </w:pPr>
      <w:r w:rsidRPr="00E333D1">
        <w:rPr>
          <w:rFonts w:ascii="Segoe UI Emoji" w:hAnsi="Segoe UI Emoji" w:cs="Segoe UI Emoji"/>
        </w:rPr>
        <w:t>📘</w:t>
      </w:r>
      <w:r w:rsidRPr="00E333D1">
        <w:rPr>
          <w:lang w:val="fr-FR"/>
        </w:rPr>
        <w:t xml:space="preserve"> </w:t>
      </w:r>
      <w:r w:rsidRPr="00E333D1">
        <w:rPr>
          <w:b/>
          <w:bCs/>
          <w:lang w:val="fr-FR"/>
        </w:rPr>
        <w:t>Cahier des charges – Application Java de Réservation des Salles de Coworking</w:t>
      </w:r>
    </w:p>
    <w:p w14:paraId="5B10526F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1. Présentation du projet</w:t>
      </w:r>
    </w:p>
    <w:p w14:paraId="1C3752E7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t xml:space="preserve">L’objectif est de développer une </w:t>
      </w:r>
      <w:r w:rsidRPr="00E333D1">
        <w:rPr>
          <w:b/>
          <w:bCs/>
          <w:lang w:val="fr-FR"/>
        </w:rPr>
        <w:t>application Java</w:t>
      </w:r>
      <w:r w:rsidRPr="00E333D1">
        <w:rPr>
          <w:lang w:val="fr-FR"/>
        </w:rPr>
        <w:t xml:space="preserve"> permettant la </w:t>
      </w:r>
      <w:r w:rsidRPr="00E333D1">
        <w:rPr>
          <w:b/>
          <w:bCs/>
          <w:lang w:val="fr-FR"/>
        </w:rPr>
        <w:t>gestion complète de la réservation de salles de coworking</w:t>
      </w:r>
      <w:r w:rsidRPr="00E333D1">
        <w:rPr>
          <w:lang w:val="fr-FR"/>
        </w:rPr>
        <w:t>.</w:t>
      </w:r>
      <w:r w:rsidRPr="00E333D1">
        <w:rPr>
          <w:lang w:val="fr-FR"/>
        </w:rPr>
        <w:br/>
        <w:t>Le système doit permettre :</w:t>
      </w:r>
    </w:p>
    <w:p w14:paraId="117434F3" w14:textId="77777777" w:rsidR="00E333D1" w:rsidRPr="00E333D1" w:rsidRDefault="00E333D1" w:rsidP="00E333D1">
      <w:pPr>
        <w:numPr>
          <w:ilvl w:val="0"/>
          <w:numId w:val="10"/>
        </w:numPr>
        <w:rPr>
          <w:lang w:val="fr-FR"/>
        </w:rPr>
      </w:pPr>
      <w:r w:rsidRPr="00E333D1">
        <w:rPr>
          <w:lang w:val="fr-FR"/>
        </w:rPr>
        <w:t>La gestion des utilisateurs (clients, admins, responsables)</w:t>
      </w:r>
    </w:p>
    <w:p w14:paraId="321FF744" w14:textId="77777777" w:rsidR="00E333D1" w:rsidRPr="00E333D1" w:rsidRDefault="00E333D1" w:rsidP="00E333D1">
      <w:pPr>
        <w:numPr>
          <w:ilvl w:val="0"/>
          <w:numId w:val="10"/>
        </w:numPr>
        <w:rPr>
          <w:lang w:val="fr-FR"/>
        </w:rPr>
      </w:pPr>
      <w:r w:rsidRPr="00E333D1">
        <w:rPr>
          <w:lang w:val="fr-FR"/>
        </w:rPr>
        <w:t>La gestion des immeubles, étages et salles</w:t>
      </w:r>
    </w:p>
    <w:p w14:paraId="0F5DACE5" w14:textId="77777777" w:rsidR="00E333D1" w:rsidRPr="00E333D1" w:rsidRDefault="00E333D1" w:rsidP="00E333D1">
      <w:pPr>
        <w:numPr>
          <w:ilvl w:val="0"/>
          <w:numId w:val="10"/>
        </w:numPr>
        <w:rPr>
          <w:lang w:val="fr-FR"/>
        </w:rPr>
      </w:pPr>
      <w:r w:rsidRPr="00E333D1">
        <w:rPr>
          <w:lang w:val="fr-FR"/>
        </w:rPr>
        <w:t>La réservation, modification, annulation et validation des réservations</w:t>
      </w:r>
    </w:p>
    <w:p w14:paraId="17BE81B8" w14:textId="77777777" w:rsidR="00E333D1" w:rsidRPr="00E333D1" w:rsidRDefault="00E333D1" w:rsidP="00E333D1">
      <w:pPr>
        <w:numPr>
          <w:ilvl w:val="0"/>
          <w:numId w:val="10"/>
        </w:numPr>
        <w:rPr>
          <w:lang w:val="fr-FR"/>
        </w:rPr>
      </w:pPr>
      <w:r w:rsidRPr="00E333D1">
        <w:rPr>
          <w:lang w:val="fr-FR"/>
        </w:rPr>
        <w:t>Le suivi de disponibilité des salles en temps réel</w:t>
      </w:r>
    </w:p>
    <w:p w14:paraId="02832FFD" w14:textId="77777777" w:rsidR="00E333D1" w:rsidRPr="00E333D1" w:rsidRDefault="00E333D1" w:rsidP="00E333D1">
      <w:pPr>
        <w:numPr>
          <w:ilvl w:val="0"/>
          <w:numId w:val="10"/>
        </w:numPr>
        <w:rPr>
          <w:lang w:val="fr-FR"/>
        </w:rPr>
      </w:pPr>
      <w:r w:rsidRPr="00E333D1">
        <w:rPr>
          <w:lang w:val="fr-FR"/>
        </w:rPr>
        <w:t>Le chargement et la gestion du solde des clients</w:t>
      </w:r>
    </w:p>
    <w:p w14:paraId="7DD49C9A" w14:textId="77777777" w:rsidR="00E333D1" w:rsidRPr="00E333D1" w:rsidRDefault="00E333D1" w:rsidP="00E333D1">
      <w:pPr>
        <w:numPr>
          <w:ilvl w:val="0"/>
          <w:numId w:val="10"/>
        </w:numPr>
        <w:rPr>
          <w:lang w:val="fr-FR"/>
        </w:rPr>
      </w:pPr>
      <w:r w:rsidRPr="00E333D1">
        <w:rPr>
          <w:lang w:val="fr-FR"/>
        </w:rPr>
        <w:t>La consultation des statistiques (administration)</w:t>
      </w:r>
    </w:p>
    <w:p w14:paraId="6088B9C8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5FA48D9A">
          <v:rect id="_x0000_i1025" style="width:0;height:1.5pt" o:hralign="center" o:hrstd="t" o:hr="t" fillcolor="#a0a0a0" stroked="f"/>
        </w:pict>
      </w:r>
    </w:p>
    <w:p w14:paraId="784C058B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2. Acteurs du système</w:t>
      </w:r>
    </w:p>
    <w:p w14:paraId="617173CF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2.1 Client (user)</w:t>
      </w:r>
    </w:p>
    <w:p w14:paraId="5874A6C9" w14:textId="77777777" w:rsidR="00E333D1" w:rsidRPr="00E333D1" w:rsidRDefault="00E333D1" w:rsidP="00E333D1">
      <w:pPr>
        <w:numPr>
          <w:ilvl w:val="0"/>
          <w:numId w:val="11"/>
        </w:numPr>
        <w:rPr>
          <w:lang w:val="fr-FR"/>
        </w:rPr>
      </w:pPr>
      <w:r w:rsidRPr="00E333D1">
        <w:rPr>
          <w:lang w:val="fr-FR"/>
        </w:rPr>
        <w:t>Créer un compte et se connecter</w:t>
      </w:r>
    </w:p>
    <w:p w14:paraId="0E2F5E04" w14:textId="77777777" w:rsidR="00E333D1" w:rsidRPr="00E333D1" w:rsidRDefault="00E333D1" w:rsidP="00E333D1">
      <w:pPr>
        <w:numPr>
          <w:ilvl w:val="0"/>
          <w:numId w:val="11"/>
        </w:numPr>
        <w:rPr>
          <w:lang w:val="fr-FR"/>
        </w:rPr>
      </w:pPr>
      <w:r w:rsidRPr="00E333D1">
        <w:rPr>
          <w:lang w:val="fr-FR"/>
        </w:rPr>
        <w:t>Recharger son crédit (solde)</w:t>
      </w:r>
    </w:p>
    <w:p w14:paraId="4A366FA2" w14:textId="77777777" w:rsidR="00E333D1" w:rsidRPr="00E333D1" w:rsidRDefault="00E333D1" w:rsidP="00E333D1">
      <w:pPr>
        <w:numPr>
          <w:ilvl w:val="0"/>
          <w:numId w:val="11"/>
        </w:numPr>
        <w:rPr>
          <w:lang w:val="fr-FR"/>
        </w:rPr>
      </w:pPr>
      <w:r w:rsidRPr="00E333D1">
        <w:rPr>
          <w:lang w:val="fr-FR"/>
        </w:rPr>
        <w:t>Consulter les salles disponibles</w:t>
      </w:r>
    </w:p>
    <w:p w14:paraId="25656BD3" w14:textId="77777777" w:rsidR="00E333D1" w:rsidRPr="00E333D1" w:rsidRDefault="00E333D1" w:rsidP="00E333D1">
      <w:pPr>
        <w:numPr>
          <w:ilvl w:val="0"/>
          <w:numId w:val="11"/>
        </w:numPr>
        <w:rPr>
          <w:lang w:val="fr-FR"/>
        </w:rPr>
      </w:pPr>
      <w:r w:rsidRPr="00E333D1">
        <w:rPr>
          <w:lang w:val="fr-FR"/>
        </w:rPr>
        <w:t>Réserver une salle</w:t>
      </w:r>
    </w:p>
    <w:p w14:paraId="3EE64C8D" w14:textId="77777777" w:rsidR="00E333D1" w:rsidRPr="00E333D1" w:rsidRDefault="00E333D1" w:rsidP="00E333D1">
      <w:pPr>
        <w:numPr>
          <w:ilvl w:val="0"/>
          <w:numId w:val="11"/>
        </w:numPr>
        <w:rPr>
          <w:lang w:val="fr-FR"/>
        </w:rPr>
      </w:pPr>
      <w:r w:rsidRPr="00E333D1">
        <w:rPr>
          <w:lang w:val="fr-FR"/>
        </w:rPr>
        <w:t>Annuler une réservation</w:t>
      </w:r>
    </w:p>
    <w:p w14:paraId="2413A154" w14:textId="77777777" w:rsidR="00E333D1" w:rsidRPr="00E333D1" w:rsidRDefault="00E333D1" w:rsidP="00E333D1">
      <w:pPr>
        <w:numPr>
          <w:ilvl w:val="0"/>
          <w:numId w:val="11"/>
        </w:numPr>
        <w:rPr>
          <w:lang w:val="fr-FR"/>
        </w:rPr>
      </w:pPr>
      <w:r w:rsidRPr="00E333D1">
        <w:rPr>
          <w:lang w:val="fr-FR"/>
        </w:rPr>
        <w:t>Consulter l’historique de ses réservations</w:t>
      </w:r>
    </w:p>
    <w:p w14:paraId="2020E0C5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2.2 Responsable (Respo)</w:t>
      </w:r>
    </w:p>
    <w:p w14:paraId="285BA375" w14:textId="77777777" w:rsidR="00E333D1" w:rsidRPr="00E333D1" w:rsidRDefault="00E333D1" w:rsidP="00E333D1">
      <w:pPr>
        <w:numPr>
          <w:ilvl w:val="0"/>
          <w:numId w:val="12"/>
        </w:numPr>
        <w:rPr>
          <w:lang w:val="fr-FR"/>
        </w:rPr>
      </w:pPr>
      <w:r w:rsidRPr="00E333D1">
        <w:rPr>
          <w:lang w:val="fr-FR"/>
        </w:rPr>
        <w:t>Gérer les salles (ajout, suppression, modification)</w:t>
      </w:r>
    </w:p>
    <w:p w14:paraId="5E9A9AB1" w14:textId="77777777" w:rsidR="00E333D1" w:rsidRPr="00E333D1" w:rsidRDefault="00E333D1" w:rsidP="00E333D1">
      <w:pPr>
        <w:numPr>
          <w:ilvl w:val="0"/>
          <w:numId w:val="12"/>
        </w:numPr>
        <w:rPr>
          <w:lang w:val="fr-FR"/>
        </w:rPr>
      </w:pPr>
      <w:r w:rsidRPr="00E333D1">
        <w:rPr>
          <w:lang w:val="fr-FR"/>
        </w:rPr>
        <w:t>Consulter les réservations</w:t>
      </w:r>
    </w:p>
    <w:p w14:paraId="6C2D544F" w14:textId="77777777" w:rsidR="00E333D1" w:rsidRPr="00E333D1" w:rsidRDefault="00E333D1" w:rsidP="00E333D1">
      <w:pPr>
        <w:numPr>
          <w:ilvl w:val="0"/>
          <w:numId w:val="12"/>
        </w:numPr>
        <w:rPr>
          <w:lang w:val="fr-FR"/>
        </w:rPr>
      </w:pPr>
      <w:r w:rsidRPr="00E333D1">
        <w:rPr>
          <w:lang w:val="fr-FR"/>
        </w:rPr>
        <w:t>Modifier les états des salles (Disponible / Indisponible)</w:t>
      </w:r>
    </w:p>
    <w:p w14:paraId="22085D00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2.3 Super-User (SU / Admin)</w:t>
      </w:r>
    </w:p>
    <w:p w14:paraId="35E49E0B" w14:textId="77777777" w:rsidR="00E333D1" w:rsidRPr="00E333D1" w:rsidRDefault="00E333D1" w:rsidP="00E333D1">
      <w:pPr>
        <w:numPr>
          <w:ilvl w:val="0"/>
          <w:numId w:val="13"/>
        </w:numPr>
        <w:rPr>
          <w:lang w:val="fr-FR"/>
        </w:rPr>
      </w:pPr>
      <w:r w:rsidRPr="00E333D1">
        <w:rPr>
          <w:lang w:val="fr-FR"/>
        </w:rPr>
        <w:t>Ajouter / gérer les responsables</w:t>
      </w:r>
    </w:p>
    <w:p w14:paraId="1E8FEC0E" w14:textId="77777777" w:rsidR="00E333D1" w:rsidRPr="00E333D1" w:rsidRDefault="00E333D1" w:rsidP="00E333D1">
      <w:pPr>
        <w:numPr>
          <w:ilvl w:val="0"/>
          <w:numId w:val="13"/>
        </w:numPr>
        <w:rPr>
          <w:lang w:val="fr-FR"/>
        </w:rPr>
      </w:pPr>
      <w:r w:rsidRPr="00E333D1">
        <w:rPr>
          <w:lang w:val="fr-FR"/>
        </w:rPr>
        <w:lastRenderedPageBreak/>
        <w:t>Consulter l’ensemble des réservations</w:t>
      </w:r>
    </w:p>
    <w:p w14:paraId="125FA9AF" w14:textId="77777777" w:rsidR="00E333D1" w:rsidRPr="00E333D1" w:rsidRDefault="00E333D1" w:rsidP="00E333D1">
      <w:pPr>
        <w:numPr>
          <w:ilvl w:val="0"/>
          <w:numId w:val="13"/>
        </w:numPr>
        <w:rPr>
          <w:lang w:val="fr-FR"/>
        </w:rPr>
      </w:pPr>
      <w:r w:rsidRPr="00E333D1">
        <w:rPr>
          <w:lang w:val="fr-FR"/>
        </w:rPr>
        <w:t>Consulter l’ensemble des salles et étages</w:t>
      </w:r>
    </w:p>
    <w:p w14:paraId="7AFD54D2" w14:textId="77777777" w:rsidR="00E333D1" w:rsidRPr="00E333D1" w:rsidRDefault="00E333D1" w:rsidP="00E333D1">
      <w:pPr>
        <w:numPr>
          <w:ilvl w:val="0"/>
          <w:numId w:val="13"/>
        </w:numPr>
        <w:rPr>
          <w:lang w:val="fr-FR"/>
        </w:rPr>
      </w:pPr>
      <w:r w:rsidRPr="00E333D1">
        <w:rPr>
          <w:lang w:val="fr-FR"/>
        </w:rPr>
        <w:t>Accéder aux statistiques générales</w:t>
      </w:r>
    </w:p>
    <w:p w14:paraId="63ABE99C" w14:textId="77777777" w:rsidR="00E333D1" w:rsidRPr="00E333D1" w:rsidRDefault="00E333D1" w:rsidP="00E333D1">
      <w:pPr>
        <w:numPr>
          <w:ilvl w:val="0"/>
          <w:numId w:val="13"/>
        </w:numPr>
        <w:rPr>
          <w:lang w:val="fr-FR"/>
        </w:rPr>
      </w:pPr>
      <w:r w:rsidRPr="00E333D1">
        <w:rPr>
          <w:lang w:val="fr-FR"/>
        </w:rPr>
        <w:t>Gérer les immeubles et étages</w:t>
      </w:r>
    </w:p>
    <w:p w14:paraId="552DE01C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2.4 Système</w:t>
      </w:r>
    </w:p>
    <w:p w14:paraId="5BFB753A" w14:textId="77777777" w:rsidR="00E333D1" w:rsidRPr="00E333D1" w:rsidRDefault="00E333D1" w:rsidP="00E333D1">
      <w:pPr>
        <w:numPr>
          <w:ilvl w:val="0"/>
          <w:numId w:val="14"/>
        </w:numPr>
        <w:rPr>
          <w:lang w:val="fr-FR"/>
        </w:rPr>
      </w:pPr>
      <w:r w:rsidRPr="00E333D1">
        <w:rPr>
          <w:lang w:val="fr-FR"/>
        </w:rPr>
        <w:t>Mise à jour automatique de l’état des salles</w:t>
      </w:r>
    </w:p>
    <w:p w14:paraId="58CD10DA" w14:textId="77777777" w:rsidR="00E333D1" w:rsidRPr="00E333D1" w:rsidRDefault="00E333D1" w:rsidP="00E333D1">
      <w:pPr>
        <w:numPr>
          <w:ilvl w:val="0"/>
          <w:numId w:val="14"/>
        </w:numPr>
        <w:rPr>
          <w:lang w:val="fr-FR"/>
        </w:rPr>
      </w:pPr>
      <w:r w:rsidRPr="00E333D1">
        <w:rPr>
          <w:lang w:val="fr-FR"/>
        </w:rPr>
        <w:t>Attribution des clients aux salles</w:t>
      </w:r>
    </w:p>
    <w:p w14:paraId="4E0C72C8" w14:textId="77777777" w:rsidR="00E333D1" w:rsidRPr="00E333D1" w:rsidRDefault="00E333D1" w:rsidP="00E333D1">
      <w:pPr>
        <w:numPr>
          <w:ilvl w:val="0"/>
          <w:numId w:val="14"/>
        </w:numPr>
        <w:rPr>
          <w:lang w:val="fr-FR"/>
        </w:rPr>
      </w:pPr>
      <w:r w:rsidRPr="00E333D1">
        <w:rPr>
          <w:lang w:val="fr-FR"/>
        </w:rPr>
        <w:t>Vérification du solde avant réservation</w:t>
      </w:r>
    </w:p>
    <w:p w14:paraId="4E9C3899" w14:textId="77777777" w:rsidR="00E333D1" w:rsidRPr="00E333D1" w:rsidRDefault="00E333D1" w:rsidP="00E333D1">
      <w:pPr>
        <w:numPr>
          <w:ilvl w:val="0"/>
          <w:numId w:val="14"/>
        </w:numPr>
        <w:rPr>
          <w:lang w:val="fr-FR"/>
        </w:rPr>
      </w:pPr>
      <w:r w:rsidRPr="00E333D1">
        <w:rPr>
          <w:lang w:val="fr-FR"/>
        </w:rPr>
        <w:t>Gestion des conflits de réservation</w:t>
      </w:r>
    </w:p>
    <w:p w14:paraId="5A342C88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46D92AAE">
          <v:rect id="_x0000_i1026" style="width:0;height:1.5pt" o:hralign="center" o:hrstd="t" o:hr="t" fillcolor="#a0a0a0" stroked="f"/>
        </w:pict>
      </w:r>
    </w:p>
    <w:p w14:paraId="1E9D4D47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3. Modèle conceptuel – Entités &amp; Attributs</w:t>
      </w:r>
    </w:p>
    <w:p w14:paraId="6C00189D" w14:textId="729FBCED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 xml:space="preserve"> 3.1 Classe Salle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789"/>
        <w:gridCol w:w="3261"/>
      </w:tblGrid>
      <w:tr w:rsidR="00E333D1" w:rsidRPr="00E333D1" w14:paraId="261E939C" w14:textId="77777777" w:rsidTr="00E3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D34D2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27A04ACF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62BDF7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Description</w:t>
            </w:r>
          </w:p>
        </w:tc>
      </w:tr>
      <w:tr w:rsidR="00E333D1" w:rsidRPr="00E333D1" w14:paraId="53FA2BF8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8A34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EFF87C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1C6FCE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Identifiant unique</w:t>
            </w:r>
          </w:p>
        </w:tc>
      </w:tr>
      <w:tr w:rsidR="00E333D1" w:rsidRPr="00E333D1" w14:paraId="6EE5886C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BCDC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capacite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DB0FC0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F80BB2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Capacité de la salle</w:t>
            </w:r>
          </w:p>
        </w:tc>
      </w:tr>
      <w:tr w:rsidR="00E333D1" w:rsidRPr="00E333D1" w14:paraId="7BD74D2A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927D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dispo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93BDF8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EBB6F9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Disponibilité (true / false)</w:t>
            </w:r>
          </w:p>
        </w:tc>
      </w:tr>
      <w:tr w:rsidR="00E333D1" w:rsidRPr="00E333D1" w14:paraId="45CA01C5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34E1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type</w:t>
            </w:r>
            <w:proofErr w:type="gramEnd"/>
            <w:r w:rsidRPr="00E333D1">
              <w:rPr>
                <w:lang w:val="fr-FR"/>
              </w:rPr>
              <w:t>_salle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14F83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E44222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Type : réunion, formation, bureau…</w:t>
            </w:r>
          </w:p>
        </w:tc>
      </w:tr>
      <w:tr w:rsidR="00E333D1" w:rsidRPr="00E333D1" w14:paraId="071A33FF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C04D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</w:t>
            </w:r>
            <w:proofErr w:type="gramEnd"/>
            <w:r w:rsidRPr="00E333D1">
              <w:rPr>
                <w:lang w:val="fr-FR"/>
              </w:rPr>
              <w:t>_etage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82CBA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28C4FF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Référence vers l’étage</w:t>
            </w:r>
          </w:p>
        </w:tc>
      </w:tr>
      <w:tr w:rsidR="00E333D1" w:rsidRPr="00E333D1" w14:paraId="085A3720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6A72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respo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8562B9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Respo</w:t>
            </w:r>
          </w:p>
        </w:tc>
        <w:tc>
          <w:tcPr>
            <w:tcW w:w="0" w:type="auto"/>
            <w:vAlign w:val="center"/>
            <w:hideMark/>
          </w:tcPr>
          <w:p w14:paraId="5228F560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Responsable associé</w:t>
            </w:r>
          </w:p>
        </w:tc>
      </w:tr>
      <w:tr w:rsidR="00E333D1" w:rsidRPr="00E333D1" w14:paraId="286F77E1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898A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prix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062E7A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double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31D2C5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Prix de réservation</w:t>
            </w:r>
          </w:p>
        </w:tc>
      </w:tr>
    </w:tbl>
    <w:p w14:paraId="5756C1F0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0B3AE802">
          <v:rect id="_x0000_i1027" style="width:0;height:1.5pt" o:hralign="center" o:hrstd="t" o:hr="t" fillcolor="#a0a0a0" stroked="f"/>
        </w:pict>
      </w:r>
    </w:p>
    <w:p w14:paraId="365AEDCD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 xml:space="preserve">3.2 Classe </w:t>
      </w:r>
      <w:proofErr w:type="spellStart"/>
      <w:r w:rsidRPr="00E333D1">
        <w:rPr>
          <w:b/>
          <w:bCs/>
          <w:lang w:val="fr-FR"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955"/>
      </w:tblGrid>
      <w:tr w:rsidR="00E333D1" w:rsidRPr="00E333D1" w14:paraId="69C96920" w14:textId="77777777" w:rsidTr="00E3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1B49A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145A5DB3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Type</w:t>
            </w:r>
          </w:p>
        </w:tc>
      </w:tr>
      <w:tr w:rsidR="00E333D1" w:rsidRPr="00E333D1" w14:paraId="287EB68B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ED4E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E6ACC4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number</w:t>
            </w:r>
            <w:proofErr w:type="spellEnd"/>
            <w:proofErr w:type="gramEnd"/>
          </w:p>
        </w:tc>
      </w:tr>
      <w:tr w:rsidR="00E333D1" w:rsidRPr="00E333D1" w14:paraId="1C1EA0DF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B615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lastRenderedPageBreak/>
              <w:t>nom</w:t>
            </w:r>
            <w:proofErr w:type="gramEnd"/>
            <w:r w:rsidRPr="00E333D1">
              <w:rPr>
                <w:lang w:val="fr-FR"/>
              </w:rPr>
              <w:t>_complet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F1754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string</w:t>
            </w:r>
            <w:proofErr w:type="gramEnd"/>
          </w:p>
        </w:tc>
      </w:tr>
      <w:tr w:rsidR="00E333D1" w:rsidRPr="00E333D1" w14:paraId="03A1A96A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5D0F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numero</w:t>
            </w:r>
            <w:proofErr w:type="gramEnd"/>
            <w:r w:rsidRPr="00E333D1">
              <w:rPr>
                <w:lang w:val="fr-FR"/>
              </w:rPr>
              <w:t>_telephone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4DE51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string</w:t>
            </w:r>
            <w:proofErr w:type="gramEnd"/>
          </w:p>
        </w:tc>
      </w:tr>
      <w:tr w:rsidR="00E333D1" w:rsidRPr="00E333D1" w14:paraId="7F603CA0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EEC5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90DC4C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string</w:t>
            </w:r>
            <w:proofErr w:type="gramEnd"/>
          </w:p>
        </w:tc>
      </w:tr>
      <w:tr w:rsidR="00E333D1" w:rsidRPr="00E333D1" w14:paraId="3BD26084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D16B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password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28C31F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string</w:t>
            </w:r>
            <w:proofErr w:type="gramEnd"/>
          </w:p>
        </w:tc>
      </w:tr>
      <w:tr w:rsidR="00E333D1" w:rsidRPr="00E333D1" w14:paraId="4E6AC64B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8325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date</w:t>
            </w:r>
            <w:proofErr w:type="gramEnd"/>
            <w:r w:rsidRPr="00E333D1">
              <w:rPr>
                <w:lang w:val="fr-FR"/>
              </w:rPr>
              <w:t>_creation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CD817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datetime</w:t>
            </w:r>
            <w:proofErr w:type="spellEnd"/>
            <w:proofErr w:type="gramEnd"/>
          </w:p>
        </w:tc>
      </w:tr>
      <w:tr w:rsidR="00E333D1" w:rsidRPr="00E333D1" w14:paraId="3118E655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0036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831712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enum</w:t>
            </w:r>
            <w:proofErr w:type="spellEnd"/>
            <w:proofErr w:type="gramEnd"/>
            <w:r w:rsidRPr="00E333D1">
              <w:rPr>
                <w:lang w:val="fr-FR"/>
              </w:rPr>
              <w:t xml:space="preserve"> (admin, user, respo)</w:t>
            </w:r>
          </w:p>
        </w:tc>
      </w:tr>
      <w:tr w:rsidR="00E333D1" w:rsidRPr="00E333D1" w14:paraId="533425A8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07B9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solde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BA0A91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double</w:t>
            </w:r>
            <w:proofErr w:type="gramEnd"/>
            <w:r w:rsidRPr="00E333D1">
              <w:rPr>
                <w:lang w:val="fr-FR"/>
              </w:rPr>
              <w:t xml:space="preserve"> (uniquement user)</w:t>
            </w:r>
          </w:p>
        </w:tc>
      </w:tr>
      <w:tr w:rsidR="00E333D1" w:rsidRPr="00E333D1" w14:paraId="7982EE8D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74BA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actif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ABBD1E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bool</w:t>
            </w:r>
            <w:proofErr w:type="spellEnd"/>
            <w:proofErr w:type="gramEnd"/>
            <w:r w:rsidRPr="00E333D1">
              <w:rPr>
                <w:lang w:val="fr-FR"/>
              </w:rPr>
              <w:t xml:space="preserve"> (uniquement admin/respo)</w:t>
            </w:r>
          </w:p>
        </w:tc>
      </w:tr>
    </w:tbl>
    <w:p w14:paraId="2F06A271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t>Relations :</w:t>
      </w:r>
    </w:p>
    <w:p w14:paraId="2C928F69" w14:textId="77777777" w:rsidR="00E333D1" w:rsidRPr="00E333D1" w:rsidRDefault="00E333D1" w:rsidP="00E333D1">
      <w:pPr>
        <w:numPr>
          <w:ilvl w:val="0"/>
          <w:numId w:val="15"/>
        </w:numPr>
        <w:rPr>
          <w:lang w:val="fr-FR"/>
        </w:rPr>
      </w:pPr>
      <w:r w:rsidRPr="00E333D1">
        <w:rPr>
          <w:lang w:val="fr-FR"/>
        </w:rPr>
        <w:t>Un Admin (Respo) → List&lt;Salle&gt;</w:t>
      </w:r>
    </w:p>
    <w:p w14:paraId="0D947821" w14:textId="77777777" w:rsidR="00E333D1" w:rsidRPr="00E333D1" w:rsidRDefault="00E333D1" w:rsidP="00E333D1">
      <w:pPr>
        <w:numPr>
          <w:ilvl w:val="0"/>
          <w:numId w:val="15"/>
        </w:numPr>
        <w:rPr>
          <w:lang w:val="fr-FR"/>
        </w:rPr>
      </w:pPr>
      <w:r w:rsidRPr="00E333D1">
        <w:rPr>
          <w:lang w:val="fr-FR"/>
        </w:rPr>
        <w:t>Un Super-User → List&lt;Respo&gt;, List&lt;User&gt;, List&lt;Reservation&gt;, List&lt;Salle&gt;</w:t>
      </w:r>
    </w:p>
    <w:p w14:paraId="13D13A52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6DE35011">
          <v:rect id="_x0000_i1028" style="width:0;height:1.5pt" o:hralign="center" o:hrstd="t" o:hr="t" fillcolor="#a0a0a0" stroked="f"/>
        </w:pict>
      </w:r>
    </w:p>
    <w:p w14:paraId="5CB71555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3.3 Classe Reservation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220"/>
      </w:tblGrid>
      <w:tr w:rsidR="00E333D1" w:rsidRPr="00E333D1" w14:paraId="79DF0880" w14:textId="77777777" w:rsidTr="00E3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4AE6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63D83E68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Type</w:t>
            </w:r>
          </w:p>
        </w:tc>
      </w:tr>
      <w:tr w:rsidR="00E333D1" w:rsidRPr="00E333D1" w14:paraId="0C9DF29F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05D7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2B0650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number</w:t>
            </w:r>
            <w:proofErr w:type="spellEnd"/>
            <w:proofErr w:type="gramEnd"/>
          </w:p>
        </w:tc>
      </w:tr>
      <w:tr w:rsidR="00E333D1" w:rsidRPr="00E333D1" w14:paraId="42C05AA3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8326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salle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C103EC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Salle</w:t>
            </w:r>
          </w:p>
        </w:tc>
      </w:tr>
      <w:tr w:rsidR="00E333D1" w:rsidRPr="00E333D1" w14:paraId="1B790D1F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FA40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date</w:t>
            </w:r>
            <w:proofErr w:type="gramEnd"/>
            <w:r w:rsidRPr="00E333D1">
              <w:rPr>
                <w:lang w:val="fr-FR"/>
              </w:rPr>
              <w:t>_reservation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A5DB1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datetime</w:t>
            </w:r>
            <w:proofErr w:type="spellEnd"/>
            <w:proofErr w:type="gramEnd"/>
          </w:p>
        </w:tc>
      </w:tr>
      <w:tr w:rsidR="00E333D1" w:rsidRPr="00E333D1" w14:paraId="4EDDFD78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0C1F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etat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52BB09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enum</w:t>
            </w:r>
            <w:proofErr w:type="spellEnd"/>
            <w:r w:rsidRPr="00E333D1">
              <w:rPr>
                <w:lang w:val="fr-FR"/>
              </w:rPr>
              <w:t>(</w:t>
            </w:r>
            <w:proofErr w:type="spellStart"/>
            <w:proofErr w:type="gramEnd"/>
            <w:r w:rsidRPr="00E333D1">
              <w:rPr>
                <w:lang w:val="fr-FR"/>
              </w:rPr>
              <w:t>en_attente</w:t>
            </w:r>
            <w:proofErr w:type="spellEnd"/>
            <w:r w:rsidRPr="00E333D1">
              <w:rPr>
                <w:lang w:val="fr-FR"/>
              </w:rPr>
              <w:t xml:space="preserve">, </w:t>
            </w:r>
            <w:proofErr w:type="spellStart"/>
            <w:r w:rsidRPr="00E333D1">
              <w:rPr>
                <w:lang w:val="fr-FR"/>
              </w:rPr>
              <w:t>validee</w:t>
            </w:r>
            <w:proofErr w:type="spellEnd"/>
            <w:r w:rsidRPr="00E333D1">
              <w:rPr>
                <w:lang w:val="fr-FR"/>
              </w:rPr>
              <w:t>, indispo)</w:t>
            </w:r>
          </w:p>
        </w:tc>
      </w:tr>
      <w:tr w:rsidR="00E333D1" w:rsidRPr="00E333D1" w14:paraId="0B7892FF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BD16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total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CFBC54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double</w:t>
            </w:r>
            <w:proofErr w:type="gramEnd"/>
          </w:p>
        </w:tc>
      </w:tr>
    </w:tbl>
    <w:p w14:paraId="2BAC081F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448396FC">
          <v:rect id="_x0000_i1029" style="width:0;height:1.5pt" o:hralign="center" o:hrstd="t" o:hr="t" fillcolor="#a0a0a0" stroked="f"/>
        </w:pict>
      </w:r>
    </w:p>
    <w:p w14:paraId="01C04BAE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3.4 Classe Etage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014"/>
      </w:tblGrid>
      <w:tr w:rsidR="00E333D1" w:rsidRPr="00E333D1" w14:paraId="2ACEFBE6" w14:textId="77777777" w:rsidTr="00E3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41173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07BE4E50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Type</w:t>
            </w:r>
          </w:p>
        </w:tc>
      </w:tr>
      <w:tr w:rsidR="00E333D1" w:rsidRPr="00E333D1" w14:paraId="70BDAF80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802B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lastRenderedPageBreak/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1BD4C1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number</w:t>
            </w:r>
            <w:proofErr w:type="spellEnd"/>
            <w:proofErr w:type="gramEnd"/>
          </w:p>
        </w:tc>
      </w:tr>
      <w:tr w:rsidR="00E333D1" w:rsidRPr="00E333D1" w14:paraId="278D15A9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B4F7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salles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E53E1F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List&lt;Salle&gt;</w:t>
            </w:r>
          </w:p>
        </w:tc>
      </w:tr>
      <w:tr w:rsidR="00E333D1" w:rsidRPr="00E333D1" w14:paraId="0D39E1EC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CB89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respo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812A21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Respo</w:t>
            </w:r>
          </w:p>
        </w:tc>
      </w:tr>
    </w:tbl>
    <w:p w14:paraId="009CDB7A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0744104D">
          <v:rect id="_x0000_i1030" style="width:0;height:1.5pt" o:hralign="center" o:hrstd="t" o:hr="t" fillcolor="#a0a0a0" stroked="f"/>
        </w:pict>
      </w:r>
    </w:p>
    <w:p w14:paraId="1C9C8867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3.5 Classe Immeuble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097"/>
      </w:tblGrid>
      <w:tr w:rsidR="00E333D1" w:rsidRPr="00E333D1" w14:paraId="3FFE8748" w14:textId="77777777" w:rsidTr="00E3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989EC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209CF20C" w14:textId="77777777" w:rsidR="00E333D1" w:rsidRPr="00E333D1" w:rsidRDefault="00E333D1" w:rsidP="00E333D1">
            <w:pPr>
              <w:rPr>
                <w:b/>
                <w:bCs/>
                <w:lang w:val="fr-FR"/>
              </w:rPr>
            </w:pPr>
            <w:r w:rsidRPr="00E333D1">
              <w:rPr>
                <w:b/>
                <w:bCs/>
                <w:lang w:val="fr-FR"/>
              </w:rPr>
              <w:t>Type</w:t>
            </w:r>
          </w:p>
        </w:tc>
      </w:tr>
      <w:tr w:rsidR="00E333D1" w:rsidRPr="00E333D1" w14:paraId="2C5D9C78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B597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7B32ED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number</w:t>
            </w:r>
            <w:proofErr w:type="spellEnd"/>
            <w:proofErr w:type="gramEnd"/>
          </w:p>
        </w:tc>
      </w:tr>
      <w:tr w:rsidR="00E333D1" w:rsidRPr="00E333D1" w14:paraId="18B23AD9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706D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adresse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0DCE5A" w14:textId="77777777" w:rsidR="00E333D1" w:rsidRPr="00E333D1" w:rsidRDefault="00E333D1" w:rsidP="00E333D1">
            <w:pPr>
              <w:rPr>
                <w:lang w:val="fr-FR"/>
              </w:rPr>
            </w:pPr>
            <w:proofErr w:type="gramStart"/>
            <w:r w:rsidRPr="00E333D1">
              <w:rPr>
                <w:lang w:val="fr-FR"/>
              </w:rPr>
              <w:t>string</w:t>
            </w:r>
            <w:proofErr w:type="gramEnd"/>
          </w:p>
        </w:tc>
      </w:tr>
      <w:tr w:rsidR="00E333D1" w:rsidRPr="00E333D1" w14:paraId="1B4DF902" w14:textId="77777777" w:rsidTr="00E33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5CBE" w14:textId="77777777" w:rsidR="00E333D1" w:rsidRPr="00E333D1" w:rsidRDefault="00E333D1" w:rsidP="00E333D1">
            <w:pPr>
              <w:rPr>
                <w:lang w:val="fr-FR"/>
              </w:rPr>
            </w:pPr>
            <w:proofErr w:type="spellStart"/>
            <w:proofErr w:type="gramStart"/>
            <w:r w:rsidRPr="00E333D1">
              <w:rPr>
                <w:lang w:val="fr-FR"/>
              </w:rPr>
              <w:t>etages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5AAA8E" w14:textId="77777777" w:rsidR="00E333D1" w:rsidRPr="00E333D1" w:rsidRDefault="00E333D1" w:rsidP="00E333D1">
            <w:pPr>
              <w:rPr>
                <w:lang w:val="fr-FR"/>
              </w:rPr>
            </w:pPr>
            <w:r w:rsidRPr="00E333D1">
              <w:rPr>
                <w:lang w:val="fr-FR"/>
              </w:rPr>
              <w:t>List&lt;Etage&gt;</w:t>
            </w:r>
          </w:p>
        </w:tc>
      </w:tr>
    </w:tbl>
    <w:p w14:paraId="1956791A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593209C7">
          <v:rect id="_x0000_i1031" style="width:0;height:1.5pt" o:hralign="center" o:hrstd="t" o:hr="t" fillcolor="#a0a0a0" stroked="f"/>
        </w:pict>
      </w:r>
    </w:p>
    <w:p w14:paraId="257096D7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4. Fonctionnalités attendues</w:t>
      </w:r>
    </w:p>
    <w:p w14:paraId="6B577904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4.1 Fonctionnalités côté Client</w:t>
      </w:r>
    </w:p>
    <w:p w14:paraId="15CA702A" w14:textId="77777777" w:rsidR="00E333D1" w:rsidRPr="00E333D1" w:rsidRDefault="00E333D1" w:rsidP="00E333D1">
      <w:pPr>
        <w:numPr>
          <w:ilvl w:val="0"/>
          <w:numId w:val="16"/>
        </w:numPr>
        <w:rPr>
          <w:lang w:val="fr-FR"/>
        </w:rPr>
      </w:pPr>
      <w:r w:rsidRPr="00E333D1">
        <w:rPr>
          <w:lang w:val="fr-FR"/>
        </w:rPr>
        <w:t>Interface d’inscription / connexion</w:t>
      </w:r>
    </w:p>
    <w:p w14:paraId="123DA958" w14:textId="77777777" w:rsidR="00E333D1" w:rsidRPr="00E333D1" w:rsidRDefault="00E333D1" w:rsidP="00E333D1">
      <w:pPr>
        <w:numPr>
          <w:ilvl w:val="0"/>
          <w:numId w:val="16"/>
        </w:numPr>
        <w:rPr>
          <w:lang w:val="fr-FR"/>
        </w:rPr>
      </w:pPr>
      <w:r w:rsidRPr="00E333D1">
        <w:rPr>
          <w:lang w:val="fr-FR"/>
        </w:rPr>
        <w:t>Consultation des salles par :</w:t>
      </w:r>
    </w:p>
    <w:p w14:paraId="62963D47" w14:textId="77777777" w:rsidR="00E333D1" w:rsidRPr="00E333D1" w:rsidRDefault="00E333D1" w:rsidP="00E333D1">
      <w:pPr>
        <w:numPr>
          <w:ilvl w:val="1"/>
          <w:numId w:val="16"/>
        </w:numPr>
        <w:rPr>
          <w:lang w:val="fr-FR"/>
        </w:rPr>
      </w:pPr>
      <w:proofErr w:type="gramStart"/>
      <w:r w:rsidRPr="00E333D1">
        <w:rPr>
          <w:lang w:val="fr-FR"/>
        </w:rPr>
        <w:t>capacité</w:t>
      </w:r>
      <w:proofErr w:type="gramEnd"/>
    </w:p>
    <w:p w14:paraId="38B9C25B" w14:textId="77777777" w:rsidR="00E333D1" w:rsidRPr="00E333D1" w:rsidRDefault="00E333D1" w:rsidP="00E333D1">
      <w:pPr>
        <w:numPr>
          <w:ilvl w:val="1"/>
          <w:numId w:val="16"/>
        </w:numPr>
        <w:rPr>
          <w:lang w:val="fr-FR"/>
        </w:rPr>
      </w:pPr>
      <w:proofErr w:type="gramStart"/>
      <w:r w:rsidRPr="00E333D1">
        <w:rPr>
          <w:lang w:val="fr-FR"/>
        </w:rPr>
        <w:t>type</w:t>
      </w:r>
      <w:proofErr w:type="gramEnd"/>
    </w:p>
    <w:p w14:paraId="4961F6AC" w14:textId="77777777" w:rsidR="00E333D1" w:rsidRPr="00E333D1" w:rsidRDefault="00E333D1" w:rsidP="00E333D1">
      <w:pPr>
        <w:numPr>
          <w:ilvl w:val="1"/>
          <w:numId w:val="16"/>
        </w:numPr>
        <w:rPr>
          <w:lang w:val="fr-FR"/>
        </w:rPr>
      </w:pPr>
      <w:proofErr w:type="gramStart"/>
      <w:r w:rsidRPr="00E333D1">
        <w:rPr>
          <w:lang w:val="fr-FR"/>
        </w:rPr>
        <w:t>disponibilité</w:t>
      </w:r>
      <w:proofErr w:type="gramEnd"/>
    </w:p>
    <w:p w14:paraId="4E41079D" w14:textId="77777777" w:rsidR="00E333D1" w:rsidRPr="00E333D1" w:rsidRDefault="00E333D1" w:rsidP="00E333D1">
      <w:pPr>
        <w:numPr>
          <w:ilvl w:val="1"/>
          <w:numId w:val="16"/>
        </w:numPr>
        <w:rPr>
          <w:lang w:val="fr-FR"/>
        </w:rPr>
      </w:pPr>
      <w:proofErr w:type="gramStart"/>
      <w:r w:rsidRPr="00E333D1">
        <w:rPr>
          <w:lang w:val="fr-FR"/>
        </w:rPr>
        <w:t>prix</w:t>
      </w:r>
      <w:proofErr w:type="gramEnd"/>
    </w:p>
    <w:p w14:paraId="2FCDF7CA" w14:textId="77777777" w:rsidR="00E333D1" w:rsidRPr="00E333D1" w:rsidRDefault="00E333D1" w:rsidP="00E333D1">
      <w:pPr>
        <w:numPr>
          <w:ilvl w:val="0"/>
          <w:numId w:val="16"/>
        </w:numPr>
        <w:rPr>
          <w:lang w:val="fr-FR"/>
        </w:rPr>
      </w:pPr>
      <w:r w:rsidRPr="00E333D1">
        <w:rPr>
          <w:lang w:val="fr-FR"/>
        </w:rPr>
        <w:t>Affichage des détails d’une salle</w:t>
      </w:r>
    </w:p>
    <w:p w14:paraId="0BA7CD7D" w14:textId="77777777" w:rsidR="00E333D1" w:rsidRPr="00E333D1" w:rsidRDefault="00E333D1" w:rsidP="00E333D1">
      <w:pPr>
        <w:numPr>
          <w:ilvl w:val="0"/>
          <w:numId w:val="16"/>
        </w:numPr>
        <w:rPr>
          <w:lang w:val="fr-FR"/>
        </w:rPr>
      </w:pPr>
      <w:r w:rsidRPr="00E333D1">
        <w:rPr>
          <w:lang w:val="fr-FR"/>
        </w:rPr>
        <w:t>Réservation (choix de la date + salle)</w:t>
      </w:r>
    </w:p>
    <w:p w14:paraId="3F82E45D" w14:textId="77777777" w:rsidR="00E333D1" w:rsidRPr="00E333D1" w:rsidRDefault="00E333D1" w:rsidP="00E333D1">
      <w:pPr>
        <w:numPr>
          <w:ilvl w:val="0"/>
          <w:numId w:val="16"/>
        </w:numPr>
        <w:rPr>
          <w:lang w:val="fr-FR"/>
        </w:rPr>
      </w:pPr>
      <w:r w:rsidRPr="00E333D1">
        <w:rPr>
          <w:lang w:val="fr-FR"/>
        </w:rPr>
        <w:t>Paiement via solde</w:t>
      </w:r>
    </w:p>
    <w:p w14:paraId="1B7FA738" w14:textId="77777777" w:rsidR="00E333D1" w:rsidRPr="00E333D1" w:rsidRDefault="00E333D1" w:rsidP="00E333D1">
      <w:pPr>
        <w:numPr>
          <w:ilvl w:val="0"/>
          <w:numId w:val="16"/>
        </w:numPr>
        <w:rPr>
          <w:lang w:val="fr-FR"/>
        </w:rPr>
      </w:pPr>
      <w:r w:rsidRPr="00E333D1">
        <w:rPr>
          <w:lang w:val="fr-FR"/>
        </w:rPr>
        <w:t>Annulation d’une réservation</w:t>
      </w:r>
    </w:p>
    <w:p w14:paraId="0B3EC43F" w14:textId="77777777" w:rsidR="00E333D1" w:rsidRPr="00E333D1" w:rsidRDefault="00E333D1" w:rsidP="00E333D1">
      <w:pPr>
        <w:numPr>
          <w:ilvl w:val="0"/>
          <w:numId w:val="16"/>
        </w:numPr>
        <w:rPr>
          <w:lang w:val="fr-FR"/>
        </w:rPr>
      </w:pPr>
      <w:r w:rsidRPr="00E333D1">
        <w:rPr>
          <w:lang w:val="fr-FR"/>
        </w:rPr>
        <w:t>Visualisation :</w:t>
      </w:r>
    </w:p>
    <w:p w14:paraId="01FB6182" w14:textId="77777777" w:rsidR="00E333D1" w:rsidRPr="00E333D1" w:rsidRDefault="00E333D1" w:rsidP="00E333D1">
      <w:pPr>
        <w:numPr>
          <w:ilvl w:val="1"/>
          <w:numId w:val="16"/>
        </w:numPr>
        <w:rPr>
          <w:lang w:val="fr-FR"/>
        </w:rPr>
      </w:pPr>
      <w:r w:rsidRPr="00E333D1">
        <w:rPr>
          <w:lang w:val="fr-FR"/>
        </w:rPr>
        <w:lastRenderedPageBreak/>
        <w:t>Solde</w:t>
      </w:r>
    </w:p>
    <w:p w14:paraId="23D869AE" w14:textId="77777777" w:rsidR="00E333D1" w:rsidRPr="00E333D1" w:rsidRDefault="00E333D1" w:rsidP="00E333D1">
      <w:pPr>
        <w:numPr>
          <w:ilvl w:val="1"/>
          <w:numId w:val="16"/>
        </w:numPr>
        <w:rPr>
          <w:lang w:val="fr-FR"/>
        </w:rPr>
      </w:pPr>
      <w:r w:rsidRPr="00E333D1">
        <w:rPr>
          <w:lang w:val="fr-FR"/>
        </w:rPr>
        <w:t>Historique des réservations</w:t>
      </w:r>
    </w:p>
    <w:p w14:paraId="405B0D8F" w14:textId="77777777" w:rsidR="00E333D1" w:rsidRPr="00E333D1" w:rsidRDefault="00E333D1" w:rsidP="00E333D1">
      <w:pPr>
        <w:numPr>
          <w:ilvl w:val="1"/>
          <w:numId w:val="16"/>
        </w:numPr>
        <w:rPr>
          <w:lang w:val="fr-FR"/>
        </w:rPr>
      </w:pPr>
      <w:r w:rsidRPr="00E333D1">
        <w:rPr>
          <w:lang w:val="fr-FR"/>
        </w:rPr>
        <w:t>Statut des demandes</w:t>
      </w:r>
    </w:p>
    <w:p w14:paraId="0023ED29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6FADECC9">
          <v:rect id="_x0000_i1032" style="width:0;height:1.5pt" o:hralign="center" o:hrstd="t" o:hr="t" fillcolor="#a0a0a0" stroked="f"/>
        </w:pict>
      </w:r>
    </w:p>
    <w:p w14:paraId="7D4DF8EF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4.2 Fonctionnalités côté Responsable</w:t>
      </w:r>
    </w:p>
    <w:p w14:paraId="3353EE20" w14:textId="77777777" w:rsidR="00E333D1" w:rsidRPr="00E333D1" w:rsidRDefault="00E333D1" w:rsidP="00E333D1">
      <w:pPr>
        <w:numPr>
          <w:ilvl w:val="0"/>
          <w:numId w:val="17"/>
        </w:numPr>
        <w:rPr>
          <w:lang w:val="fr-FR"/>
        </w:rPr>
      </w:pPr>
      <w:r w:rsidRPr="00E333D1">
        <w:rPr>
          <w:lang w:val="fr-FR"/>
        </w:rPr>
        <w:t>Ajouter / modifier / supprimer une salle</w:t>
      </w:r>
    </w:p>
    <w:p w14:paraId="35E308E2" w14:textId="77777777" w:rsidR="00E333D1" w:rsidRPr="00E333D1" w:rsidRDefault="00E333D1" w:rsidP="00E333D1">
      <w:pPr>
        <w:numPr>
          <w:ilvl w:val="0"/>
          <w:numId w:val="17"/>
        </w:numPr>
        <w:rPr>
          <w:lang w:val="fr-FR"/>
        </w:rPr>
      </w:pPr>
      <w:r w:rsidRPr="00E333D1">
        <w:rPr>
          <w:lang w:val="fr-FR"/>
        </w:rPr>
        <w:t>Modifier la disponibilité d’une salle</w:t>
      </w:r>
    </w:p>
    <w:p w14:paraId="61D895F9" w14:textId="77777777" w:rsidR="00E333D1" w:rsidRPr="00E333D1" w:rsidRDefault="00E333D1" w:rsidP="00E333D1">
      <w:pPr>
        <w:numPr>
          <w:ilvl w:val="0"/>
          <w:numId w:val="17"/>
        </w:numPr>
        <w:rPr>
          <w:lang w:val="fr-FR"/>
        </w:rPr>
      </w:pPr>
      <w:r w:rsidRPr="00E333D1">
        <w:rPr>
          <w:lang w:val="fr-FR"/>
        </w:rPr>
        <w:t>Gérer les étages attribués</w:t>
      </w:r>
    </w:p>
    <w:p w14:paraId="4CFE636C" w14:textId="77777777" w:rsidR="00E333D1" w:rsidRPr="00E333D1" w:rsidRDefault="00E333D1" w:rsidP="00E333D1">
      <w:pPr>
        <w:numPr>
          <w:ilvl w:val="0"/>
          <w:numId w:val="17"/>
        </w:numPr>
        <w:rPr>
          <w:lang w:val="fr-FR"/>
        </w:rPr>
      </w:pPr>
      <w:r w:rsidRPr="00E333D1">
        <w:rPr>
          <w:lang w:val="fr-FR"/>
        </w:rPr>
        <w:t>Consulter les réservations</w:t>
      </w:r>
    </w:p>
    <w:p w14:paraId="56390AA3" w14:textId="77777777" w:rsidR="00E333D1" w:rsidRPr="00E333D1" w:rsidRDefault="00E333D1" w:rsidP="00E333D1">
      <w:pPr>
        <w:numPr>
          <w:ilvl w:val="0"/>
          <w:numId w:val="17"/>
        </w:numPr>
        <w:rPr>
          <w:lang w:val="fr-FR"/>
        </w:rPr>
      </w:pPr>
      <w:r w:rsidRPr="00E333D1">
        <w:rPr>
          <w:lang w:val="fr-FR"/>
        </w:rPr>
        <w:t>Valider / rejeter une réservation</w:t>
      </w:r>
    </w:p>
    <w:p w14:paraId="6559F856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7E61BE85">
          <v:rect id="_x0000_i1033" style="width:0;height:1.5pt" o:hralign="center" o:hrstd="t" o:hr="t" fillcolor="#a0a0a0" stroked="f"/>
        </w:pict>
      </w:r>
    </w:p>
    <w:p w14:paraId="4798F560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4.3 Fonctionnalités côté Super-User</w:t>
      </w:r>
    </w:p>
    <w:p w14:paraId="520A408F" w14:textId="77777777" w:rsidR="00E333D1" w:rsidRPr="00E333D1" w:rsidRDefault="00E333D1" w:rsidP="00E333D1">
      <w:pPr>
        <w:numPr>
          <w:ilvl w:val="0"/>
          <w:numId w:val="18"/>
        </w:numPr>
        <w:rPr>
          <w:lang w:val="fr-FR"/>
        </w:rPr>
      </w:pPr>
      <w:r w:rsidRPr="00E333D1">
        <w:rPr>
          <w:lang w:val="fr-FR"/>
        </w:rPr>
        <w:t>Ajouter un responsable</w:t>
      </w:r>
    </w:p>
    <w:p w14:paraId="6E5BA23C" w14:textId="77777777" w:rsidR="00E333D1" w:rsidRPr="00E333D1" w:rsidRDefault="00E333D1" w:rsidP="00E333D1">
      <w:pPr>
        <w:numPr>
          <w:ilvl w:val="0"/>
          <w:numId w:val="18"/>
        </w:numPr>
        <w:rPr>
          <w:lang w:val="fr-FR"/>
        </w:rPr>
      </w:pPr>
      <w:r w:rsidRPr="00E333D1">
        <w:rPr>
          <w:lang w:val="fr-FR"/>
        </w:rPr>
        <w:t>Gérer les utilisateurs (activer/désactiver comptes)</w:t>
      </w:r>
    </w:p>
    <w:p w14:paraId="4C6BD467" w14:textId="77777777" w:rsidR="00E333D1" w:rsidRPr="00E333D1" w:rsidRDefault="00E333D1" w:rsidP="00E333D1">
      <w:pPr>
        <w:numPr>
          <w:ilvl w:val="0"/>
          <w:numId w:val="18"/>
        </w:numPr>
        <w:rPr>
          <w:lang w:val="fr-FR"/>
        </w:rPr>
      </w:pPr>
      <w:r w:rsidRPr="00E333D1">
        <w:rPr>
          <w:lang w:val="fr-FR"/>
        </w:rPr>
        <w:t>Consulter :</w:t>
      </w:r>
    </w:p>
    <w:p w14:paraId="5FC04FF4" w14:textId="77777777" w:rsidR="00E333D1" w:rsidRPr="00E333D1" w:rsidRDefault="00E333D1" w:rsidP="00E333D1">
      <w:pPr>
        <w:numPr>
          <w:ilvl w:val="1"/>
          <w:numId w:val="18"/>
        </w:numPr>
        <w:rPr>
          <w:lang w:val="fr-FR"/>
        </w:rPr>
      </w:pPr>
      <w:r w:rsidRPr="00E333D1">
        <w:rPr>
          <w:lang w:val="fr-FR"/>
        </w:rPr>
        <w:t>Toutes les réservations</w:t>
      </w:r>
    </w:p>
    <w:p w14:paraId="6FC829FD" w14:textId="77777777" w:rsidR="00E333D1" w:rsidRPr="00E333D1" w:rsidRDefault="00E333D1" w:rsidP="00E333D1">
      <w:pPr>
        <w:numPr>
          <w:ilvl w:val="1"/>
          <w:numId w:val="18"/>
        </w:numPr>
        <w:rPr>
          <w:lang w:val="fr-FR"/>
        </w:rPr>
      </w:pPr>
      <w:r w:rsidRPr="00E333D1">
        <w:rPr>
          <w:lang w:val="fr-FR"/>
        </w:rPr>
        <w:t>Toutes les salles et étages</w:t>
      </w:r>
    </w:p>
    <w:p w14:paraId="6CFFD3C1" w14:textId="77777777" w:rsidR="00E333D1" w:rsidRPr="00E333D1" w:rsidRDefault="00E333D1" w:rsidP="00E333D1">
      <w:pPr>
        <w:numPr>
          <w:ilvl w:val="0"/>
          <w:numId w:val="18"/>
        </w:numPr>
        <w:rPr>
          <w:lang w:val="fr-FR"/>
        </w:rPr>
      </w:pPr>
      <w:r w:rsidRPr="00E333D1">
        <w:rPr>
          <w:lang w:val="fr-FR"/>
        </w:rPr>
        <w:t>Gestion des immeubles :</w:t>
      </w:r>
    </w:p>
    <w:p w14:paraId="2D6B9544" w14:textId="77777777" w:rsidR="00E333D1" w:rsidRPr="00E333D1" w:rsidRDefault="00E333D1" w:rsidP="00E333D1">
      <w:pPr>
        <w:numPr>
          <w:ilvl w:val="1"/>
          <w:numId w:val="18"/>
        </w:numPr>
        <w:rPr>
          <w:lang w:val="fr-FR"/>
        </w:rPr>
      </w:pPr>
      <w:r w:rsidRPr="00E333D1">
        <w:rPr>
          <w:lang w:val="fr-FR"/>
        </w:rPr>
        <w:t>Création / modification immeuble</w:t>
      </w:r>
    </w:p>
    <w:p w14:paraId="134A18D0" w14:textId="77777777" w:rsidR="00E333D1" w:rsidRPr="00E333D1" w:rsidRDefault="00E333D1" w:rsidP="00E333D1">
      <w:pPr>
        <w:numPr>
          <w:ilvl w:val="1"/>
          <w:numId w:val="18"/>
        </w:numPr>
        <w:rPr>
          <w:lang w:val="fr-FR"/>
        </w:rPr>
      </w:pPr>
      <w:r w:rsidRPr="00E333D1">
        <w:rPr>
          <w:lang w:val="fr-FR"/>
        </w:rPr>
        <w:t>Création / modification étages</w:t>
      </w:r>
    </w:p>
    <w:p w14:paraId="1CA6A580" w14:textId="77777777" w:rsidR="00E333D1" w:rsidRPr="00E333D1" w:rsidRDefault="00E333D1" w:rsidP="00E333D1">
      <w:pPr>
        <w:numPr>
          <w:ilvl w:val="0"/>
          <w:numId w:val="18"/>
        </w:numPr>
        <w:rPr>
          <w:lang w:val="fr-FR"/>
        </w:rPr>
      </w:pPr>
      <w:r w:rsidRPr="00E333D1">
        <w:rPr>
          <w:lang w:val="fr-FR"/>
        </w:rPr>
        <w:t>Statistiques :</w:t>
      </w:r>
    </w:p>
    <w:p w14:paraId="4027F358" w14:textId="77777777" w:rsidR="00E333D1" w:rsidRPr="00E333D1" w:rsidRDefault="00E333D1" w:rsidP="00E333D1">
      <w:pPr>
        <w:numPr>
          <w:ilvl w:val="1"/>
          <w:numId w:val="18"/>
        </w:numPr>
        <w:rPr>
          <w:lang w:val="fr-FR"/>
        </w:rPr>
      </w:pPr>
      <w:r w:rsidRPr="00E333D1">
        <w:rPr>
          <w:lang w:val="fr-FR"/>
        </w:rPr>
        <w:t>Taux d'occupation des salles</w:t>
      </w:r>
    </w:p>
    <w:p w14:paraId="57AF5A9F" w14:textId="77777777" w:rsidR="00E333D1" w:rsidRPr="00E333D1" w:rsidRDefault="00E333D1" w:rsidP="00E333D1">
      <w:pPr>
        <w:numPr>
          <w:ilvl w:val="1"/>
          <w:numId w:val="18"/>
        </w:numPr>
        <w:rPr>
          <w:lang w:val="fr-FR"/>
        </w:rPr>
      </w:pPr>
      <w:r w:rsidRPr="00E333D1">
        <w:rPr>
          <w:lang w:val="fr-FR"/>
        </w:rPr>
        <w:t>Nombre de réservations validées / annulées</w:t>
      </w:r>
    </w:p>
    <w:p w14:paraId="7D3475ED" w14:textId="77777777" w:rsidR="00E333D1" w:rsidRPr="00E333D1" w:rsidRDefault="00E333D1" w:rsidP="00E333D1">
      <w:pPr>
        <w:numPr>
          <w:ilvl w:val="1"/>
          <w:numId w:val="18"/>
        </w:numPr>
        <w:rPr>
          <w:lang w:val="fr-FR"/>
        </w:rPr>
      </w:pPr>
      <w:r w:rsidRPr="00E333D1">
        <w:rPr>
          <w:lang w:val="fr-FR"/>
        </w:rPr>
        <w:t>Chiffre d’affaires par salle</w:t>
      </w:r>
    </w:p>
    <w:p w14:paraId="609D0214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06D6FCEA">
          <v:rect id="_x0000_i1034" style="width:0;height:1.5pt" o:hralign="center" o:hrstd="t" o:hr="t" fillcolor="#a0a0a0" stroked="f"/>
        </w:pict>
      </w:r>
    </w:p>
    <w:p w14:paraId="02659236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lastRenderedPageBreak/>
        <w:t>5. Règles de gestion</w:t>
      </w:r>
    </w:p>
    <w:p w14:paraId="0DA6C609" w14:textId="77777777" w:rsidR="00E333D1" w:rsidRPr="00E333D1" w:rsidRDefault="00E333D1" w:rsidP="00E333D1">
      <w:pPr>
        <w:numPr>
          <w:ilvl w:val="0"/>
          <w:numId w:val="19"/>
        </w:numPr>
        <w:rPr>
          <w:lang w:val="fr-FR"/>
        </w:rPr>
      </w:pPr>
      <w:r w:rsidRPr="00E333D1">
        <w:rPr>
          <w:lang w:val="fr-FR"/>
        </w:rPr>
        <w:t>Un utilisateur doit avoir un solde suffisant pour réserver</w:t>
      </w:r>
    </w:p>
    <w:p w14:paraId="52080563" w14:textId="77777777" w:rsidR="00E333D1" w:rsidRPr="00E333D1" w:rsidRDefault="00E333D1" w:rsidP="00E333D1">
      <w:pPr>
        <w:numPr>
          <w:ilvl w:val="0"/>
          <w:numId w:val="19"/>
        </w:numPr>
        <w:rPr>
          <w:lang w:val="fr-FR"/>
        </w:rPr>
      </w:pPr>
      <w:r w:rsidRPr="00E333D1">
        <w:rPr>
          <w:lang w:val="fr-FR"/>
        </w:rPr>
        <w:t>Une salle ne peut pas être réservée si :</w:t>
      </w:r>
    </w:p>
    <w:p w14:paraId="18C387B3" w14:textId="77777777" w:rsidR="00E333D1" w:rsidRPr="00E333D1" w:rsidRDefault="00E333D1" w:rsidP="00E333D1">
      <w:pPr>
        <w:numPr>
          <w:ilvl w:val="1"/>
          <w:numId w:val="19"/>
        </w:numPr>
        <w:rPr>
          <w:lang w:val="fr-FR"/>
        </w:rPr>
      </w:pPr>
      <w:proofErr w:type="gramStart"/>
      <w:r w:rsidRPr="00E333D1">
        <w:rPr>
          <w:lang w:val="fr-FR"/>
        </w:rPr>
        <w:t>elle</w:t>
      </w:r>
      <w:proofErr w:type="gramEnd"/>
      <w:r w:rsidRPr="00E333D1">
        <w:rPr>
          <w:lang w:val="fr-FR"/>
        </w:rPr>
        <w:t xml:space="preserve"> est indisponible</w:t>
      </w:r>
    </w:p>
    <w:p w14:paraId="2039A49D" w14:textId="77777777" w:rsidR="00E333D1" w:rsidRPr="00E333D1" w:rsidRDefault="00E333D1" w:rsidP="00E333D1">
      <w:pPr>
        <w:numPr>
          <w:ilvl w:val="1"/>
          <w:numId w:val="19"/>
        </w:numPr>
        <w:rPr>
          <w:lang w:val="fr-FR"/>
        </w:rPr>
      </w:pPr>
      <w:proofErr w:type="gramStart"/>
      <w:r w:rsidRPr="00E333D1">
        <w:rPr>
          <w:lang w:val="fr-FR"/>
        </w:rPr>
        <w:t>elle</w:t>
      </w:r>
      <w:proofErr w:type="gramEnd"/>
      <w:r w:rsidRPr="00E333D1">
        <w:rPr>
          <w:lang w:val="fr-FR"/>
        </w:rPr>
        <w:t xml:space="preserve"> est déjà réservée au même créneau</w:t>
      </w:r>
    </w:p>
    <w:p w14:paraId="5E6CD28E" w14:textId="77777777" w:rsidR="00E333D1" w:rsidRPr="00E333D1" w:rsidRDefault="00E333D1" w:rsidP="00E333D1">
      <w:pPr>
        <w:numPr>
          <w:ilvl w:val="0"/>
          <w:numId w:val="19"/>
        </w:numPr>
        <w:rPr>
          <w:lang w:val="fr-FR"/>
        </w:rPr>
      </w:pPr>
      <w:r w:rsidRPr="00E333D1">
        <w:rPr>
          <w:lang w:val="fr-FR"/>
        </w:rPr>
        <w:t>Un responsable ne gère que ses propres salles</w:t>
      </w:r>
    </w:p>
    <w:p w14:paraId="0FD68248" w14:textId="77777777" w:rsidR="00E333D1" w:rsidRPr="00E333D1" w:rsidRDefault="00E333D1" w:rsidP="00E333D1">
      <w:pPr>
        <w:numPr>
          <w:ilvl w:val="0"/>
          <w:numId w:val="19"/>
        </w:numPr>
        <w:rPr>
          <w:lang w:val="fr-FR"/>
        </w:rPr>
      </w:pPr>
      <w:r w:rsidRPr="00E333D1">
        <w:rPr>
          <w:lang w:val="fr-FR"/>
        </w:rPr>
        <w:t>L’admin peut désactiver un utilisateur ou responsable</w:t>
      </w:r>
    </w:p>
    <w:p w14:paraId="3350BED4" w14:textId="77777777" w:rsidR="00E333D1" w:rsidRPr="00E333D1" w:rsidRDefault="00E333D1" w:rsidP="00E333D1">
      <w:pPr>
        <w:numPr>
          <w:ilvl w:val="0"/>
          <w:numId w:val="19"/>
        </w:numPr>
        <w:rPr>
          <w:lang w:val="fr-FR"/>
        </w:rPr>
      </w:pPr>
      <w:r w:rsidRPr="00E333D1">
        <w:rPr>
          <w:lang w:val="fr-FR"/>
        </w:rPr>
        <w:t>Une réservation en attente peut être annulée par le client</w:t>
      </w:r>
    </w:p>
    <w:p w14:paraId="3BB5871C" w14:textId="77777777" w:rsidR="00E333D1" w:rsidRPr="00E333D1" w:rsidRDefault="00E333D1" w:rsidP="00E333D1">
      <w:pPr>
        <w:numPr>
          <w:ilvl w:val="0"/>
          <w:numId w:val="19"/>
        </w:numPr>
        <w:rPr>
          <w:lang w:val="fr-FR"/>
        </w:rPr>
      </w:pPr>
      <w:r w:rsidRPr="00E333D1">
        <w:rPr>
          <w:lang w:val="fr-FR"/>
        </w:rPr>
        <w:t>Une réservation validée ne peut être annulée que par le responsable</w:t>
      </w:r>
    </w:p>
    <w:p w14:paraId="3E0D0A93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00B15595">
          <v:rect id="_x0000_i1035" style="width:0;height:1.5pt" o:hralign="center" o:hrstd="t" o:hr="t" fillcolor="#a0a0a0" stroked="f"/>
        </w:pict>
      </w:r>
    </w:p>
    <w:p w14:paraId="155B753C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6. Architecture technique</w:t>
      </w:r>
    </w:p>
    <w:p w14:paraId="70AD2B60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6.1 Technologies</w:t>
      </w:r>
    </w:p>
    <w:p w14:paraId="3E660500" w14:textId="77777777" w:rsidR="00E333D1" w:rsidRPr="00E333D1" w:rsidRDefault="00E333D1" w:rsidP="00E333D1">
      <w:pPr>
        <w:numPr>
          <w:ilvl w:val="0"/>
          <w:numId w:val="20"/>
        </w:numPr>
        <w:rPr>
          <w:lang w:val="fr-FR"/>
        </w:rPr>
      </w:pPr>
      <w:r w:rsidRPr="00E333D1">
        <w:rPr>
          <w:b/>
          <w:bCs/>
          <w:lang w:val="fr-FR"/>
        </w:rPr>
        <w:t>Langage</w:t>
      </w:r>
      <w:r w:rsidRPr="00E333D1">
        <w:rPr>
          <w:lang w:val="fr-FR"/>
        </w:rPr>
        <w:t xml:space="preserve"> : Java</w:t>
      </w:r>
    </w:p>
    <w:p w14:paraId="6ADAA60B" w14:textId="77777777" w:rsidR="00E333D1" w:rsidRPr="00E333D1" w:rsidRDefault="00E333D1" w:rsidP="00E333D1">
      <w:pPr>
        <w:numPr>
          <w:ilvl w:val="0"/>
          <w:numId w:val="20"/>
        </w:numPr>
        <w:rPr>
          <w:lang w:val="fr-FR"/>
        </w:rPr>
      </w:pPr>
      <w:r w:rsidRPr="00E333D1">
        <w:rPr>
          <w:b/>
          <w:bCs/>
          <w:lang w:val="fr-FR"/>
        </w:rPr>
        <w:t>Paradigme</w:t>
      </w:r>
      <w:r w:rsidRPr="00E333D1">
        <w:rPr>
          <w:lang w:val="fr-FR"/>
        </w:rPr>
        <w:t xml:space="preserve"> : Programmation orientée objet</w:t>
      </w:r>
    </w:p>
    <w:p w14:paraId="6120D40D" w14:textId="77777777" w:rsidR="00E333D1" w:rsidRPr="00E333D1" w:rsidRDefault="00E333D1" w:rsidP="00E333D1">
      <w:pPr>
        <w:numPr>
          <w:ilvl w:val="0"/>
          <w:numId w:val="20"/>
        </w:numPr>
        <w:rPr>
          <w:lang w:val="fr-FR"/>
        </w:rPr>
      </w:pPr>
      <w:r w:rsidRPr="00E333D1">
        <w:rPr>
          <w:b/>
          <w:bCs/>
          <w:lang w:val="fr-FR"/>
        </w:rPr>
        <w:t>SGBD</w:t>
      </w:r>
      <w:r w:rsidRPr="00E333D1">
        <w:rPr>
          <w:lang w:val="fr-FR"/>
        </w:rPr>
        <w:t xml:space="preserve"> : MySQL / PostgreSQL</w:t>
      </w:r>
    </w:p>
    <w:p w14:paraId="4373F1D4" w14:textId="77777777" w:rsidR="00E333D1" w:rsidRPr="00E333D1" w:rsidRDefault="00E333D1" w:rsidP="00E333D1">
      <w:pPr>
        <w:numPr>
          <w:ilvl w:val="0"/>
          <w:numId w:val="20"/>
        </w:numPr>
        <w:rPr>
          <w:lang w:val="fr-FR"/>
        </w:rPr>
      </w:pPr>
      <w:r w:rsidRPr="00E333D1">
        <w:rPr>
          <w:b/>
          <w:bCs/>
          <w:lang w:val="fr-FR"/>
        </w:rPr>
        <w:t>API / Frameworks (selon votre choix)</w:t>
      </w:r>
      <w:r w:rsidRPr="00E333D1">
        <w:rPr>
          <w:lang w:val="fr-FR"/>
        </w:rPr>
        <w:t xml:space="preserve"> :</w:t>
      </w:r>
    </w:p>
    <w:p w14:paraId="016BE872" w14:textId="19E1085F" w:rsidR="00E333D1" w:rsidRPr="00E333D1" w:rsidRDefault="00E333D1" w:rsidP="00E333D1">
      <w:pPr>
        <w:numPr>
          <w:ilvl w:val="1"/>
          <w:numId w:val="20"/>
        </w:numPr>
        <w:rPr>
          <w:lang w:val="fr-FR"/>
        </w:rPr>
      </w:pPr>
      <w:proofErr w:type="spellStart"/>
      <w:r w:rsidRPr="00E333D1">
        <w:rPr>
          <w:lang w:val="fr-FR"/>
        </w:rPr>
        <w:t>JavaFX</w:t>
      </w:r>
      <w:proofErr w:type="spellEnd"/>
      <w:r w:rsidRPr="00E333D1">
        <w:rPr>
          <w:lang w:val="fr-FR"/>
        </w:rPr>
        <w:t xml:space="preserve"> </w:t>
      </w:r>
    </w:p>
    <w:p w14:paraId="23C10C19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2E2CEDED">
          <v:rect id="_x0000_i1036" style="width:0;height:1.5pt" o:hralign="center" o:hrstd="t" o:hr="t" fillcolor="#a0a0a0" stroked="f"/>
        </w:pict>
      </w:r>
    </w:p>
    <w:p w14:paraId="3FF9D4C7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6.2 Organisation du projet</w:t>
      </w:r>
    </w:p>
    <w:p w14:paraId="6E64B663" w14:textId="77777777" w:rsidR="00E333D1" w:rsidRPr="00E333D1" w:rsidRDefault="00E333D1" w:rsidP="00E333D1">
      <w:pPr>
        <w:numPr>
          <w:ilvl w:val="0"/>
          <w:numId w:val="21"/>
        </w:numPr>
        <w:rPr>
          <w:lang w:val="fr-FR"/>
        </w:rPr>
      </w:pPr>
      <w:r w:rsidRPr="00E333D1">
        <w:rPr>
          <w:lang w:val="fr-FR"/>
        </w:rPr>
        <w:t>Package models : classes métier (Salle, User, Reservation…)</w:t>
      </w:r>
    </w:p>
    <w:p w14:paraId="28B5DF44" w14:textId="77777777" w:rsidR="00E333D1" w:rsidRPr="00E333D1" w:rsidRDefault="00E333D1" w:rsidP="00E333D1">
      <w:pPr>
        <w:numPr>
          <w:ilvl w:val="0"/>
          <w:numId w:val="21"/>
        </w:numPr>
        <w:rPr>
          <w:lang w:val="fr-FR"/>
        </w:rPr>
      </w:pPr>
      <w:r w:rsidRPr="00E333D1">
        <w:rPr>
          <w:lang w:val="fr-FR"/>
        </w:rPr>
        <w:t>Package services : logique métier</w:t>
      </w:r>
    </w:p>
    <w:p w14:paraId="6442EB5F" w14:textId="77777777" w:rsidR="00E333D1" w:rsidRPr="00E333D1" w:rsidRDefault="00E333D1" w:rsidP="00E333D1">
      <w:pPr>
        <w:numPr>
          <w:ilvl w:val="0"/>
          <w:numId w:val="21"/>
        </w:numPr>
        <w:rPr>
          <w:lang w:val="fr-FR"/>
        </w:rPr>
      </w:pPr>
      <w:r w:rsidRPr="00E333D1">
        <w:rPr>
          <w:lang w:val="fr-FR"/>
        </w:rPr>
        <w:t>Package dao : accès BDD</w:t>
      </w:r>
    </w:p>
    <w:p w14:paraId="764C9A23" w14:textId="77777777" w:rsidR="00E333D1" w:rsidRPr="00E333D1" w:rsidRDefault="00E333D1" w:rsidP="00E333D1">
      <w:pPr>
        <w:numPr>
          <w:ilvl w:val="0"/>
          <w:numId w:val="21"/>
        </w:numPr>
        <w:rPr>
          <w:lang w:val="fr-FR"/>
        </w:rPr>
      </w:pPr>
      <w:r w:rsidRPr="00E333D1">
        <w:rPr>
          <w:lang w:val="fr-FR"/>
        </w:rPr>
        <w:t xml:space="preserve">Package </w:t>
      </w:r>
      <w:proofErr w:type="spellStart"/>
      <w:r w:rsidRPr="00E333D1">
        <w:rPr>
          <w:lang w:val="fr-FR"/>
        </w:rPr>
        <w:t>controllers</w:t>
      </w:r>
      <w:proofErr w:type="spellEnd"/>
      <w:r w:rsidRPr="00E333D1">
        <w:rPr>
          <w:lang w:val="fr-FR"/>
        </w:rPr>
        <w:t xml:space="preserve"> : gestion des actions</w:t>
      </w:r>
    </w:p>
    <w:p w14:paraId="73C22FDE" w14:textId="77777777" w:rsidR="00E333D1" w:rsidRPr="00E333D1" w:rsidRDefault="00E333D1" w:rsidP="00E333D1">
      <w:pPr>
        <w:numPr>
          <w:ilvl w:val="0"/>
          <w:numId w:val="21"/>
        </w:numPr>
        <w:rPr>
          <w:lang w:val="fr-FR"/>
        </w:rPr>
      </w:pPr>
      <w:r w:rsidRPr="00E333D1">
        <w:rPr>
          <w:lang w:val="fr-FR"/>
        </w:rPr>
        <w:t>Package views : interface utilisateur</w:t>
      </w:r>
    </w:p>
    <w:p w14:paraId="7BB33AED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0CB06ACE">
          <v:rect id="_x0000_i1037" style="width:0;height:1.5pt" o:hralign="center" o:hrstd="t" o:hr="t" fillcolor="#a0a0a0" stroked="f"/>
        </w:pict>
      </w:r>
    </w:p>
    <w:p w14:paraId="25E889DD" w14:textId="16ABAA56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lastRenderedPageBreak/>
        <w:t xml:space="preserve">7. Maquettes fonctionnelles </w:t>
      </w:r>
    </w:p>
    <w:p w14:paraId="64FDAF30" w14:textId="77777777" w:rsidR="00E333D1" w:rsidRPr="00E333D1" w:rsidRDefault="00E333D1" w:rsidP="00E333D1">
      <w:pPr>
        <w:numPr>
          <w:ilvl w:val="0"/>
          <w:numId w:val="22"/>
        </w:numPr>
        <w:rPr>
          <w:lang w:val="fr-FR"/>
        </w:rPr>
      </w:pPr>
      <w:r w:rsidRPr="00E333D1">
        <w:rPr>
          <w:lang w:val="fr-FR"/>
        </w:rPr>
        <w:t>Page de connexion / inscription</w:t>
      </w:r>
    </w:p>
    <w:p w14:paraId="73369E59" w14:textId="77777777" w:rsidR="00E333D1" w:rsidRPr="00E333D1" w:rsidRDefault="00E333D1" w:rsidP="00E333D1">
      <w:pPr>
        <w:numPr>
          <w:ilvl w:val="0"/>
          <w:numId w:val="22"/>
        </w:numPr>
        <w:rPr>
          <w:lang w:val="fr-FR"/>
        </w:rPr>
      </w:pPr>
      <w:r w:rsidRPr="00E333D1">
        <w:rPr>
          <w:lang w:val="fr-FR"/>
        </w:rPr>
        <w:t>Tableau de bord utilisateur</w:t>
      </w:r>
    </w:p>
    <w:p w14:paraId="1165BB57" w14:textId="77777777" w:rsidR="00E333D1" w:rsidRPr="00E333D1" w:rsidRDefault="00E333D1" w:rsidP="00E333D1">
      <w:pPr>
        <w:numPr>
          <w:ilvl w:val="0"/>
          <w:numId w:val="22"/>
        </w:numPr>
        <w:rPr>
          <w:lang w:val="fr-FR"/>
        </w:rPr>
      </w:pPr>
      <w:r w:rsidRPr="00E333D1">
        <w:rPr>
          <w:lang w:val="fr-FR"/>
        </w:rPr>
        <w:t>Liste des salles disponibles</w:t>
      </w:r>
    </w:p>
    <w:p w14:paraId="06D0A797" w14:textId="77777777" w:rsidR="00E333D1" w:rsidRPr="00E333D1" w:rsidRDefault="00E333D1" w:rsidP="00E333D1">
      <w:pPr>
        <w:numPr>
          <w:ilvl w:val="0"/>
          <w:numId w:val="22"/>
        </w:numPr>
        <w:rPr>
          <w:lang w:val="fr-FR"/>
        </w:rPr>
      </w:pPr>
      <w:r w:rsidRPr="00E333D1">
        <w:rPr>
          <w:lang w:val="fr-FR"/>
        </w:rPr>
        <w:t>Page de réservation</w:t>
      </w:r>
    </w:p>
    <w:p w14:paraId="0DB9FB10" w14:textId="77777777" w:rsidR="00E333D1" w:rsidRPr="00E333D1" w:rsidRDefault="00E333D1" w:rsidP="00E333D1">
      <w:pPr>
        <w:numPr>
          <w:ilvl w:val="0"/>
          <w:numId w:val="22"/>
        </w:numPr>
        <w:rPr>
          <w:lang w:val="fr-FR"/>
        </w:rPr>
      </w:pPr>
      <w:r w:rsidRPr="00E333D1">
        <w:rPr>
          <w:lang w:val="fr-FR"/>
        </w:rPr>
        <w:t>Dashboard admin + statistiques</w:t>
      </w:r>
    </w:p>
    <w:p w14:paraId="32E158EC" w14:textId="77777777" w:rsidR="00E333D1" w:rsidRPr="00E333D1" w:rsidRDefault="00E333D1" w:rsidP="00E333D1">
      <w:pPr>
        <w:numPr>
          <w:ilvl w:val="0"/>
          <w:numId w:val="22"/>
        </w:numPr>
        <w:rPr>
          <w:lang w:val="fr-FR"/>
        </w:rPr>
      </w:pPr>
      <w:r w:rsidRPr="00E333D1">
        <w:rPr>
          <w:lang w:val="fr-FR"/>
        </w:rPr>
        <w:t>Dashboard responsable</w:t>
      </w:r>
    </w:p>
    <w:p w14:paraId="0A1D33D9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66FE074F">
          <v:rect id="_x0000_i1038" style="width:0;height:1.5pt" o:hralign="center" o:hrstd="t" o:hr="t" fillcolor="#a0a0a0" stroked="f"/>
        </w:pict>
      </w:r>
    </w:p>
    <w:p w14:paraId="1D5AC4B4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8. Sécurité</w:t>
      </w:r>
    </w:p>
    <w:p w14:paraId="3E39020F" w14:textId="77777777" w:rsidR="00E333D1" w:rsidRPr="00E333D1" w:rsidRDefault="00E333D1" w:rsidP="00E333D1">
      <w:pPr>
        <w:numPr>
          <w:ilvl w:val="0"/>
          <w:numId w:val="23"/>
        </w:numPr>
        <w:rPr>
          <w:lang w:val="fr-FR"/>
        </w:rPr>
      </w:pPr>
      <w:proofErr w:type="spellStart"/>
      <w:r w:rsidRPr="00E333D1">
        <w:rPr>
          <w:lang w:val="fr-FR"/>
        </w:rPr>
        <w:t>Hashage</w:t>
      </w:r>
      <w:proofErr w:type="spellEnd"/>
      <w:r w:rsidRPr="00E333D1">
        <w:rPr>
          <w:lang w:val="fr-FR"/>
        </w:rPr>
        <w:t xml:space="preserve"> des mots de passe</w:t>
      </w:r>
    </w:p>
    <w:p w14:paraId="2C10DD08" w14:textId="77777777" w:rsidR="00E333D1" w:rsidRPr="00E333D1" w:rsidRDefault="00E333D1" w:rsidP="00E333D1">
      <w:pPr>
        <w:numPr>
          <w:ilvl w:val="0"/>
          <w:numId w:val="23"/>
        </w:numPr>
        <w:rPr>
          <w:lang w:val="fr-FR"/>
        </w:rPr>
      </w:pPr>
      <w:r w:rsidRPr="00E333D1">
        <w:rPr>
          <w:lang w:val="fr-FR"/>
        </w:rPr>
        <w:t>Validation des inputs (email, téléphone…)</w:t>
      </w:r>
    </w:p>
    <w:p w14:paraId="1DFC3EBF" w14:textId="77777777" w:rsidR="00E333D1" w:rsidRPr="00E333D1" w:rsidRDefault="00E333D1" w:rsidP="00E333D1">
      <w:pPr>
        <w:numPr>
          <w:ilvl w:val="0"/>
          <w:numId w:val="23"/>
        </w:numPr>
        <w:rPr>
          <w:lang w:val="fr-FR"/>
        </w:rPr>
      </w:pPr>
      <w:r w:rsidRPr="00E333D1">
        <w:rPr>
          <w:lang w:val="fr-FR"/>
        </w:rPr>
        <w:t>Vérification du solde lors de la réservation</w:t>
      </w:r>
    </w:p>
    <w:p w14:paraId="70FFD9C2" w14:textId="77777777" w:rsidR="00E333D1" w:rsidRPr="00E333D1" w:rsidRDefault="00E333D1" w:rsidP="00E333D1">
      <w:pPr>
        <w:numPr>
          <w:ilvl w:val="0"/>
          <w:numId w:val="23"/>
        </w:numPr>
        <w:rPr>
          <w:lang w:val="fr-FR"/>
        </w:rPr>
      </w:pPr>
      <w:r w:rsidRPr="00E333D1">
        <w:rPr>
          <w:lang w:val="fr-FR"/>
        </w:rPr>
        <w:t>Droits d’accès selon rôle</w:t>
      </w:r>
    </w:p>
    <w:p w14:paraId="2251E668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3A6B592C">
          <v:rect id="_x0000_i1039" style="width:0;height:1.5pt" o:hralign="center" o:hrstd="t" o:hr="t" fillcolor="#a0a0a0" stroked="f"/>
        </w:pict>
      </w:r>
    </w:p>
    <w:p w14:paraId="3B00F23B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9. Scénarios d'utilisation</w:t>
      </w:r>
    </w:p>
    <w:p w14:paraId="2E59A218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t>Cas 1 : Réservation d’une salle par un client</w:t>
      </w:r>
    </w:p>
    <w:p w14:paraId="3FAC3255" w14:textId="77777777" w:rsidR="00E333D1" w:rsidRPr="00E333D1" w:rsidRDefault="00E333D1" w:rsidP="00E333D1">
      <w:pPr>
        <w:numPr>
          <w:ilvl w:val="0"/>
          <w:numId w:val="24"/>
        </w:numPr>
        <w:rPr>
          <w:lang w:val="fr-FR"/>
        </w:rPr>
      </w:pPr>
      <w:r w:rsidRPr="00E333D1">
        <w:rPr>
          <w:lang w:val="fr-FR"/>
        </w:rPr>
        <w:t>Le client se connecte</w:t>
      </w:r>
    </w:p>
    <w:p w14:paraId="4C13C8E2" w14:textId="77777777" w:rsidR="00E333D1" w:rsidRPr="00E333D1" w:rsidRDefault="00E333D1" w:rsidP="00E333D1">
      <w:pPr>
        <w:numPr>
          <w:ilvl w:val="0"/>
          <w:numId w:val="24"/>
        </w:numPr>
        <w:rPr>
          <w:lang w:val="fr-FR"/>
        </w:rPr>
      </w:pPr>
      <w:r w:rsidRPr="00E333D1">
        <w:rPr>
          <w:lang w:val="fr-FR"/>
        </w:rPr>
        <w:t>Recherche une salle disponible</w:t>
      </w:r>
    </w:p>
    <w:p w14:paraId="2E0E766C" w14:textId="77777777" w:rsidR="00E333D1" w:rsidRPr="00E333D1" w:rsidRDefault="00E333D1" w:rsidP="00E333D1">
      <w:pPr>
        <w:numPr>
          <w:ilvl w:val="0"/>
          <w:numId w:val="24"/>
        </w:numPr>
        <w:rPr>
          <w:lang w:val="fr-FR"/>
        </w:rPr>
      </w:pPr>
      <w:r w:rsidRPr="00E333D1">
        <w:rPr>
          <w:lang w:val="fr-FR"/>
        </w:rPr>
        <w:t>Choisit une date</w:t>
      </w:r>
    </w:p>
    <w:p w14:paraId="7BE1CB6C" w14:textId="77777777" w:rsidR="00E333D1" w:rsidRPr="00E333D1" w:rsidRDefault="00E333D1" w:rsidP="00E333D1">
      <w:pPr>
        <w:numPr>
          <w:ilvl w:val="0"/>
          <w:numId w:val="24"/>
        </w:numPr>
        <w:rPr>
          <w:lang w:val="fr-FR"/>
        </w:rPr>
      </w:pPr>
      <w:r w:rsidRPr="00E333D1">
        <w:rPr>
          <w:lang w:val="fr-FR"/>
        </w:rPr>
        <w:t>Le système vérifie le solde</w:t>
      </w:r>
    </w:p>
    <w:p w14:paraId="2045E54C" w14:textId="77777777" w:rsidR="00E333D1" w:rsidRPr="00E333D1" w:rsidRDefault="00E333D1" w:rsidP="00E333D1">
      <w:pPr>
        <w:numPr>
          <w:ilvl w:val="0"/>
          <w:numId w:val="24"/>
        </w:numPr>
        <w:rPr>
          <w:lang w:val="fr-FR"/>
        </w:rPr>
      </w:pPr>
      <w:r w:rsidRPr="00E333D1">
        <w:rPr>
          <w:lang w:val="fr-FR"/>
        </w:rPr>
        <w:t>Le système crée une réservation avec statut "en attente"</w:t>
      </w:r>
    </w:p>
    <w:p w14:paraId="347A6037" w14:textId="77777777" w:rsidR="00E333D1" w:rsidRPr="00E333D1" w:rsidRDefault="00E333D1" w:rsidP="00E333D1">
      <w:pPr>
        <w:numPr>
          <w:ilvl w:val="0"/>
          <w:numId w:val="24"/>
        </w:numPr>
        <w:rPr>
          <w:lang w:val="fr-FR"/>
        </w:rPr>
      </w:pPr>
      <w:r w:rsidRPr="00E333D1">
        <w:rPr>
          <w:lang w:val="fr-FR"/>
        </w:rPr>
        <w:t>Le responsable valide la réservation</w:t>
      </w:r>
    </w:p>
    <w:p w14:paraId="55C9DC05" w14:textId="77777777" w:rsidR="00E333D1" w:rsidRPr="00E333D1" w:rsidRDefault="00E333D1" w:rsidP="00E333D1">
      <w:pPr>
        <w:numPr>
          <w:ilvl w:val="0"/>
          <w:numId w:val="24"/>
        </w:numPr>
        <w:rPr>
          <w:lang w:val="fr-FR"/>
        </w:rPr>
      </w:pPr>
      <w:r w:rsidRPr="00E333D1">
        <w:rPr>
          <w:lang w:val="fr-FR"/>
        </w:rPr>
        <w:t>Le solde est débité</w:t>
      </w:r>
    </w:p>
    <w:p w14:paraId="3C0A94F1" w14:textId="77777777" w:rsidR="00E333D1" w:rsidRPr="00E333D1" w:rsidRDefault="00E333D1" w:rsidP="00E333D1">
      <w:pPr>
        <w:numPr>
          <w:ilvl w:val="0"/>
          <w:numId w:val="24"/>
        </w:numPr>
        <w:rPr>
          <w:lang w:val="fr-FR"/>
        </w:rPr>
      </w:pPr>
      <w:r w:rsidRPr="00E333D1">
        <w:rPr>
          <w:lang w:val="fr-FR"/>
        </w:rPr>
        <w:t xml:space="preserve">Le statut devient </w:t>
      </w:r>
      <w:proofErr w:type="gramStart"/>
      <w:r w:rsidRPr="00E333D1">
        <w:rPr>
          <w:lang w:val="fr-FR"/>
        </w:rPr>
        <w:t>"validée"</w:t>
      </w:r>
      <w:proofErr w:type="gramEnd"/>
    </w:p>
    <w:p w14:paraId="7D00B551" w14:textId="77777777" w:rsidR="00E333D1" w:rsidRPr="00E333D1" w:rsidRDefault="00E333D1" w:rsidP="00E333D1">
      <w:pPr>
        <w:rPr>
          <w:lang w:val="fr-FR"/>
        </w:rPr>
      </w:pPr>
      <w:r w:rsidRPr="00E333D1">
        <w:rPr>
          <w:lang w:val="fr-FR"/>
        </w:rPr>
        <w:pict w14:anchorId="4348CBB2">
          <v:rect id="_x0000_i1040" style="width:0;height:1.5pt" o:hralign="center" o:hrstd="t" o:hr="t" fillcolor="#a0a0a0" stroked="f"/>
        </w:pict>
      </w:r>
    </w:p>
    <w:p w14:paraId="1F38E77A" w14:textId="77777777" w:rsidR="00E333D1" w:rsidRPr="00E333D1" w:rsidRDefault="00E333D1" w:rsidP="00E333D1">
      <w:pPr>
        <w:rPr>
          <w:b/>
          <w:bCs/>
          <w:lang w:val="fr-FR"/>
        </w:rPr>
      </w:pPr>
      <w:r w:rsidRPr="00E333D1">
        <w:rPr>
          <w:b/>
          <w:bCs/>
          <w:lang w:val="fr-FR"/>
        </w:rPr>
        <w:lastRenderedPageBreak/>
        <w:t>Cas 2 : Gestion d’une salle par un responsable</w:t>
      </w:r>
    </w:p>
    <w:p w14:paraId="65150152" w14:textId="77777777" w:rsidR="00E333D1" w:rsidRPr="00E333D1" w:rsidRDefault="00E333D1" w:rsidP="00E333D1">
      <w:pPr>
        <w:numPr>
          <w:ilvl w:val="0"/>
          <w:numId w:val="25"/>
        </w:numPr>
        <w:rPr>
          <w:lang w:val="fr-FR"/>
        </w:rPr>
      </w:pPr>
      <w:r w:rsidRPr="00E333D1">
        <w:rPr>
          <w:lang w:val="fr-FR"/>
        </w:rPr>
        <w:t>Le responsable consulte la liste de ses salles</w:t>
      </w:r>
    </w:p>
    <w:p w14:paraId="71E083FF" w14:textId="77777777" w:rsidR="00E333D1" w:rsidRPr="00E333D1" w:rsidRDefault="00E333D1" w:rsidP="00E333D1">
      <w:pPr>
        <w:numPr>
          <w:ilvl w:val="0"/>
          <w:numId w:val="25"/>
        </w:numPr>
        <w:rPr>
          <w:lang w:val="fr-FR"/>
        </w:rPr>
      </w:pPr>
      <w:r w:rsidRPr="00E333D1">
        <w:rPr>
          <w:lang w:val="fr-FR"/>
        </w:rPr>
        <w:t>Modifie les informations d'une salle</w:t>
      </w:r>
    </w:p>
    <w:p w14:paraId="4D34CC57" w14:textId="77777777" w:rsidR="00E333D1" w:rsidRPr="00E333D1" w:rsidRDefault="00E333D1" w:rsidP="00E333D1">
      <w:pPr>
        <w:numPr>
          <w:ilvl w:val="0"/>
          <w:numId w:val="25"/>
        </w:numPr>
        <w:rPr>
          <w:lang w:val="fr-FR"/>
        </w:rPr>
      </w:pPr>
      <w:r w:rsidRPr="00E333D1">
        <w:rPr>
          <w:lang w:val="fr-FR"/>
        </w:rPr>
        <w:t>Met à jour sa disponibilité</w:t>
      </w:r>
    </w:p>
    <w:p w14:paraId="7D90056F" w14:textId="77777777" w:rsidR="00E333D1" w:rsidRPr="00E333D1" w:rsidRDefault="00E333D1" w:rsidP="00E333D1">
      <w:pPr>
        <w:numPr>
          <w:ilvl w:val="0"/>
          <w:numId w:val="25"/>
        </w:numPr>
        <w:rPr>
          <w:lang w:val="fr-FR"/>
        </w:rPr>
      </w:pPr>
      <w:r w:rsidRPr="00E333D1">
        <w:rPr>
          <w:lang w:val="fr-FR"/>
        </w:rPr>
        <w:t>Consulte les réservations associées</w:t>
      </w:r>
    </w:p>
    <w:p w14:paraId="192D7FBE" w14:textId="52B26C93" w:rsidR="00E333D1" w:rsidRPr="00E333D1" w:rsidRDefault="00E333D1" w:rsidP="00E333D1">
      <w:pPr>
        <w:rPr>
          <w:lang w:val="fr-FR"/>
        </w:rPr>
      </w:pPr>
    </w:p>
    <w:p w14:paraId="36B478D7" w14:textId="77777777" w:rsidR="00E333D1" w:rsidRPr="00E333D1" w:rsidRDefault="00E333D1" w:rsidP="00E333D1">
      <w:pPr>
        <w:rPr>
          <w:lang w:val="fr-FR"/>
        </w:rPr>
      </w:pPr>
    </w:p>
    <w:sectPr w:rsidR="00E333D1" w:rsidRPr="00E333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70BAB"/>
    <w:multiLevelType w:val="multilevel"/>
    <w:tmpl w:val="BCB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E58B5"/>
    <w:multiLevelType w:val="multilevel"/>
    <w:tmpl w:val="E31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029B1"/>
    <w:multiLevelType w:val="multilevel"/>
    <w:tmpl w:val="2DA4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D7415"/>
    <w:multiLevelType w:val="multilevel"/>
    <w:tmpl w:val="2CE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3386F"/>
    <w:multiLevelType w:val="multilevel"/>
    <w:tmpl w:val="95D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01497"/>
    <w:multiLevelType w:val="multilevel"/>
    <w:tmpl w:val="3D2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1681B"/>
    <w:multiLevelType w:val="multilevel"/>
    <w:tmpl w:val="5EB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D2BC5"/>
    <w:multiLevelType w:val="multilevel"/>
    <w:tmpl w:val="C09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D6FB2"/>
    <w:multiLevelType w:val="multilevel"/>
    <w:tmpl w:val="C02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23A0C"/>
    <w:multiLevelType w:val="multilevel"/>
    <w:tmpl w:val="443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F353A"/>
    <w:multiLevelType w:val="multilevel"/>
    <w:tmpl w:val="8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8B6DFE"/>
    <w:multiLevelType w:val="multilevel"/>
    <w:tmpl w:val="0F2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2479D"/>
    <w:multiLevelType w:val="multilevel"/>
    <w:tmpl w:val="1A0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D714A"/>
    <w:multiLevelType w:val="multilevel"/>
    <w:tmpl w:val="035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A5F08"/>
    <w:multiLevelType w:val="multilevel"/>
    <w:tmpl w:val="24A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41833"/>
    <w:multiLevelType w:val="multilevel"/>
    <w:tmpl w:val="07E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7035E"/>
    <w:multiLevelType w:val="multilevel"/>
    <w:tmpl w:val="C38C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269598">
    <w:abstractNumId w:val="8"/>
  </w:num>
  <w:num w:numId="2" w16cid:durableId="447705565">
    <w:abstractNumId w:val="6"/>
  </w:num>
  <w:num w:numId="3" w16cid:durableId="33047520">
    <w:abstractNumId w:val="5"/>
  </w:num>
  <w:num w:numId="4" w16cid:durableId="1889947102">
    <w:abstractNumId w:val="4"/>
  </w:num>
  <w:num w:numId="5" w16cid:durableId="923101060">
    <w:abstractNumId w:val="7"/>
  </w:num>
  <w:num w:numId="6" w16cid:durableId="790590034">
    <w:abstractNumId w:val="3"/>
  </w:num>
  <w:num w:numId="7" w16cid:durableId="1776629585">
    <w:abstractNumId w:val="2"/>
  </w:num>
  <w:num w:numId="8" w16cid:durableId="368649674">
    <w:abstractNumId w:val="1"/>
  </w:num>
  <w:num w:numId="9" w16cid:durableId="380449452">
    <w:abstractNumId w:val="0"/>
  </w:num>
  <w:num w:numId="10" w16cid:durableId="125776534">
    <w:abstractNumId w:val="13"/>
  </w:num>
  <w:num w:numId="11" w16cid:durableId="1257250781">
    <w:abstractNumId w:val="24"/>
  </w:num>
  <w:num w:numId="12" w16cid:durableId="1981388">
    <w:abstractNumId w:val="10"/>
  </w:num>
  <w:num w:numId="13" w16cid:durableId="656496741">
    <w:abstractNumId w:val="18"/>
  </w:num>
  <w:num w:numId="14" w16cid:durableId="2121680900">
    <w:abstractNumId w:val="22"/>
  </w:num>
  <w:num w:numId="15" w16cid:durableId="823282838">
    <w:abstractNumId w:val="17"/>
  </w:num>
  <w:num w:numId="16" w16cid:durableId="920604397">
    <w:abstractNumId w:val="9"/>
  </w:num>
  <w:num w:numId="17" w16cid:durableId="278611631">
    <w:abstractNumId w:val="12"/>
  </w:num>
  <w:num w:numId="18" w16cid:durableId="1259411573">
    <w:abstractNumId w:val="23"/>
  </w:num>
  <w:num w:numId="19" w16cid:durableId="614481384">
    <w:abstractNumId w:val="21"/>
  </w:num>
  <w:num w:numId="20" w16cid:durableId="766969630">
    <w:abstractNumId w:val="15"/>
  </w:num>
  <w:num w:numId="21" w16cid:durableId="1991253731">
    <w:abstractNumId w:val="16"/>
  </w:num>
  <w:num w:numId="22" w16cid:durableId="170148697">
    <w:abstractNumId w:val="14"/>
  </w:num>
  <w:num w:numId="23" w16cid:durableId="642925652">
    <w:abstractNumId w:val="20"/>
  </w:num>
  <w:num w:numId="24" w16cid:durableId="34040737">
    <w:abstractNumId w:val="25"/>
  </w:num>
  <w:num w:numId="25" w16cid:durableId="1763065967">
    <w:abstractNumId w:val="19"/>
  </w:num>
  <w:num w:numId="26" w16cid:durableId="15357725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8BD"/>
    <w:rsid w:val="00A54DF3"/>
    <w:rsid w:val="00AA1D8D"/>
    <w:rsid w:val="00B47730"/>
    <w:rsid w:val="00BB1CC1"/>
    <w:rsid w:val="00CB0664"/>
    <w:rsid w:val="00E33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3B2D7"/>
  <w14:defaultImageDpi w14:val="300"/>
  <w15:docId w15:val="{6B69A87F-2C7A-400E-89CD-72DB3E44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766</Words>
  <Characters>4217</Characters>
  <Application>Microsoft Office Word</Application>
  <DocSecurity>0</DocSecurity>
  <Lines>35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OTHMANE RAHEL</cp:lastModifiedBy>
  <cp:revision>1</cp:revision>
  <dcterms:created xsi:type="dcterms:W3CDTF">2013-12-23T23:15:00Z</dcterms:created>
  <dcterms:modified xsi:type="dcterms:W3CDTF">2025-12-06T11:02:00Z</dcterms:modified>
  <cp:category/>
</cp:coreProperties>
</file>